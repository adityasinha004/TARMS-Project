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954C8" w:rsidRDefault="00000000">
      <w:pPr>
        <w:pStyle w:val="Title"/>
        <w:jc w:val="center"/>
      </w:pPr>
      <w:r>
        <w:t>Auditorium and Room Management System</w:t>
      </w:r>
    </w:p>
    <w:p w:rsidR="004954C8" w:rsidRDefault="00000000">
      <w:pPr>
        <w:pStyle w:val="Heading1"/>
      </w:pPr>
      <w:r>
        <w:t>Project Overview</w:t>
      </w:r>
    </w:p>
    <w:p w:rsidR="004954C8" w:rsidRDefault="00000000">
      <w:r>
        <w:t>ARMS (Auditorium and Room Management System) is a comprehensive web-based application designed to streamline the booking, approval, and management of auditoriums and rooms. The system eliminates manual booking processes, reduces waiting times, and improves the accuracy of room allocation and scheduling.</w:t>
      </w:r>
    </w:p>
    <w:p w:rsidR="004954C8" w:rsidRDefault="00000000">
      <w:pPr>
        <w:pStyle w:val="Heading1"/>
      </w:pPr>
      <w:r>
        <w:t>Project Objectives</w:t>
      </w:r>
    </w:p>
    <w:p w:rsidR="004954C8" w:rsidRDefault="00000000">
      <w:r>
        <w:t>• Automate Room Booking Process: Replace manual booking systems with a digital platform</w:t>
      </w:r>
    </w:p>
    <w:p w:rsidR="004954C8" w:rsidRDefault="00000000">
      <w:r>
        <w:t>• Streamline Approval Workflow: Enable faculty to efficiently approve/reject booking requests</w:t>
      </w:r>
    </w:p>
    <w:p w:rsidR="004954C8" w:rsidRDefault="00000000">
      <w:r>
        <w:t>• Improve Resource Utilization: Optimize room allocation and reduce conflicts</w:t>
      </w:r>
    </w:p>
    <w:p w:rsidR="004954C8" w:rsidRDefault="00000000">
      <w:r>
        <w:t>• Enhance User Experience: Provide intuitive interfaces for students and faculty</w:t>
      </w:r>
    </w:p>
    <w:p w:rsidR="004954C8" w:rsidRDefault="00000000">
      <w:r>
        <w:t>• Maintain Audit Trail: Keep comprehensive records of all booking activities</w:t>
      </w:r>
    </w:p>
    <w:p w:rsidR="004954C8" w:rsidRDefault="00000000">
      <w:pPr>
        <w:pStyle w:val="Heading1"/>
      </w:pPr>
      <w:r>
        <w:t>System Architecture</w:t>
      </w:r>
    </w:p>
    <w:p w:rsidR="004954C8" w:rsidRDefault="00000000">
      <w:pPr>
        <w:pStyle w:val="Heading2"/>
      </w:pPr>
      <w:r>
        <w:t>Technology Stack</w:t>
      </w:r>
    </w:p>
    <w:p w:rsidR="004954C8" w:rsidRDefault="00000000">
      <w:r>
        <w:t>• Backend: Node.js with Express.js framework</w:t>
      </w:r>
    </w:p>
    <w:p w:rsidR="004954C8" w:rsidRDefault="00000000">
      <w:r>
        <w:t>• Database: MongoDB with Mongoose ODM</w:t>
      </w:r>
    </w:p>
    <w:p w:rsidR="004954C8" w:rsidRDefault="00000000">
      <w:r>
        <w:t>• Frontend: Handlebars (HBS) templating engine</w:t>
      </w:r>
    </w:p>
    <w:p w:rsidR="004954C8" w:rsidRDefault="00000000">
      <w:r>
        <w:t>• Session Management: Express-session with MongoDB store</w:t>
      </w:r>
    </w:p>
    <w:p w:rsidR="004954C8" w:rsidRDefault="00000000">
      <w:r>
        <w:t>• Authentication: Custom session-based authentication</w:t>
      </w:r>
    </w:p>
    <w:p w:rsidR="004954C8" w:rsidRDefault="00000000">
      <w:r>
        <w:t>• Development: Nodemon for auto-restart during development</w:t>
      </w:r>
    </w:p>
    <w:p w:rsidR="004954C8" w:rsidRDefault="00000000">
      <w:pPr>
        <w:pStyle w:val="Heading2"/>
      </w:pPr>
      <w:r>
        <w:t>Core Components</w:t>
      </w:r>
    </w:p>
    <w:p w:rsidR="004954C8" w:rsidRDefault="00000000">
      <w:pPr>
        <w:pStyle w:val="Heading3"/>
      </w:pPr>
      <w:r>
        <w:t>1. Server Configuration (src/index.js)</w:t>
      </w:r>
    </w:p>
    <w:p w:rsidR="004954C8" w:rsidRDefault="00000000">
      <w:r>
        <w:t>• Express server setup with middleware configuration</w:t>
      </w:r>
      <w:r>
        <w:br/>
        <w:t>• MongoDB connection management</w:t>
      </w:r>
      <w:r>
        <w:br/>
        <w:t>• Session configuration with MongoDB store</w:t>
      </w:r>
      <w:r>
        <w:br/>
        <w:t>• Static file serving and view engine setup</w:t>
      </w:r>
      <w:r>
        <w:br/>
        <w:t>• Port 3000 for development server</w:t>
      </w:r>
    </w:p>
    <w:p w:rsidR="004954C8" w:rsidRDefault="00000000">
      <w:pPr>
        <w:pStyle w:val="Heading3"/>
      </w:pPr>
      <w:r>
        <w:t>2. Routing System (src/routes/main.js)</w:t>
      </w:r>
    </w:p>
    <w:p w:rsidR="004954C8" w:rsidRDefault="00000000">
      <w:r>
        <w:t>• Comprehensive route handling for all user interactions</w:t>
      </w:r>
      <w:r>
        <w:br/>
        <w:t>• Authentication middleware for protected routes</w:t>
      </w:r>
      <w:r>
        <w:br/>
        <w:t>• Separate routes for students and faculty</w:t>
      </w:r>
      <w:r>
        <w:br/>
        <w:t>• API endpoints for form submissions and data operations</w:t>
      </w:r>
    </w:p>
    <w:p w:rsidR="004954C8" w:rsidRDefault="00000000">
      <w:pPr>
        <w:pStyle w:val="Heading3"/>
      </w:pPr>
      <w:r>
        <w:lastRenderedPageBreak/>
        <w:t>3. Data Models (src/models/)</w:t>
      </w:r>
    </w:p>
    <w:p w:rsidR="004954C8" w:rsidRDefault="00000000">
      <w:r>
        <w:t>• User Model: Student information and authentication</w:t>
      </w:r>
      <w:r>
        <w:br/>
        <w:t>• Faculty Model: Faculty member details and credentials</w:t>
      </w:r>
      <w:r>
        <w:br/>
        <w:t>• Rooms Model: Room/auditorium information and status</w:t>
      </w:r>
      <w:r>
        <w:br/>
        <w:t>• Booking Form Model: Detailed booking request information</w:t>
      </w:r>
      <w:r>
        <w:br/>
        <w:t>• Contact Model: Contact form submissions</w:t>
      </w:r>
      <w:r>
        <w:br/>
        <w:t>• Feedback Model: User feedback collection</w:t>
      </w:r>
      <w:r>
        <w:br/>
        <w:t>• Reset Password Model: Password reset functionality</w:t>
      </w:r>
    </w:p>
    <w:p w:rsidR="004954C8" w:rsidRDefault="00000000">
      <w:pPr>
        <w:pStyle w:val="Heading1"/>
      </w:pPr>
      <w:r>
        <w:t>User Roles and Features</w:t>
      </w:r>
    </w:p>
    <w:p w:rsidR="004954C8" w:rsidRDefault="00000000">
      <w:pPr>
        <w:pStyle w:val="Heading2"/>
      </w:pPr>
      <w:r>
        <w:t>Student Features</w:t>
      </w:r>
    </w:p>
    <w:p w:rsidR="004954C8" w:rsidRDefault="00000000">
      <w:r>
        <w:t>• User Registration: Sign up with personal details</w:t>
      </w:r>
      <w:r>
        <w:br/>
        <w:t>• Login/Logout: Secure authentication system</w:t>
      </w:r>
      <w:r>
        <w:br/>
        <w:t>• Room Booking: Submit booking requests for events</w:t>
      </w:r>
      <w:r>
        <w:br/>
        <w:t>• Request Management: View and track booking status</w:t>
      </w:r>
      <w:r>
        <w:br/>
        <w:t>• Profile Management: Update personal information</w:t>
      </w:r>
      <w:r>
        <w:br/>
        <w:t>• Password Management: Change password functionality</w:t>
      </w:r>
      <w:r>
        <w:br/>
        <w:t>• Contact &amp; Feedback: Submit inquiries and feedback</w:t>
      </w:r>
    </w:p>
    <w:p w:rsidR="004954C8" w:rsidRDefault="00000000">
      <w:pPr>
        <w:pStyle w:val="Heading2"/>
      </w:pPr>
      <w:r>
        <w:t>Faculty Features</w:t>
      </w:r>
    </w:p>
    <w:p w:rsidR="004954C8" w:rsidRDefault="00000000">
      <w:r>
        <w:t>• Faculty Registration: Separate signup process for faculty</w:t>
      </w:r>
      <w:r>
        <w:br/>
        <w:t>• Booking Approval: Review and approve/reject student requests</w:t>
      </w:r>
      <w:r>
        <w:br/>
        <w:t>• Room Management: View room details and booking information</w:t>
      </w:r>
      <w:r>
        <w:br/>
        <w:t>• Profile Management: Update faculty information</w:t>
      </w:r>
      <w:r>
        <w:br/>
        <w:t>• Password Management: Secure password change functionality</w:t>
      </w:r>
      <w:r>
        <w:br/>
        <w:t>• Dashboard: Overview of pending requests</w:t>
      </w:r>
    </w:p>
    <w:p w:rsidR="004954C8" w:rsidRDefault="00000000">
      <w:pPr>
        <w:pStyle w:val="Heading1"/>
      </w:pPr>
      <w:r>
        <w:t>Database Schema</w:t>
      </w:r>
    </w:p>
    <w:p w:rsidR="004954C8" w:rsidRDefault="00000000">
      <w:pPr>
        <w:pStyle w:val="Heading2"/>
      </w:pPr>
      <w:r>
        <w:t>User Schema</w:t>
      </w:r>
    </w:p>
    <w:p w:rsidR="004954C8" w:rsidRDefault="00000000">
      <w:r>
        <w:rPr>
          <w:rFonts w:ascii="Courier New" w:hAnsi="Courier New"/>
          <w:sz w:val="14"/>
        </w:rPr>
        <w:t>{</w:t>
      </w:r>
      <w:r>
        <w:rPr>
          <w:rFonts w:ascii="Courier New" w:hAnsi="Courier New"/>
          <w:sz w:val="14"/>
        </w:rPr>
        <w:br/>
        <w:t xml:space="preserve">    Name: String,</w:t>
      </w:r>
      <w:r>
        <w:rPr>
          <w:rFonts w:ascii="Courier New" w:hAnsi="Courier New"/>
          <w:sz w:val="14"/>
        </w:rPr>
        <w:br/>
        <w:t xml:space="preserve">    UserID: String (unique),</w:t>
      </w:r>
      <w:r>
        <w:rPr>
          <w:rFonts w:ascii="Courier New" w:hAnsi="Courier New"/>
          <w:sz w:val="14"/>
        </w:rPr>
        <w:br/>
        <w:t xml:space="preserve">    eMail: String (unique),</w:t>
      </w:r>
      <w:r>
        <w:rPr>
          <w:rFonts w:ascii="Courier New" w:hAnsi="Courier New"/>
          <w:sz w:val="14"/>
        </w:rPr>
        <w:br/>
        <w:t xml:space="preserve">    Member_type: String,</w:t>
      </w:r>
      <w:r>
        <w:rPr>
          <w:rFonts w:ascii="Courier New" w:hAnsi="Courier New"/>
          <w:sz w:val="14"/>
        </w:rPr>
        <w:br/>
        <w:t xml:space="preserve">    MobileNumber: Number,</w:t>
      </w:r>
      <w:r>
        <w:rPr>
          <w:rFonts w:ascii="Courier New" w:hAnsi="Courier New"/>
          <w:sz w:val="14"/>
        </w:rPr>
        <w:br/>
        <w:t xml:space="preserve">    DOB: Date,</w:t>
      </w:r>
      <w:r>
        <w:rPr>
          <w:rFonts w:ascii="Courier New" w:hAnsi="Courier New"/>
          <w:sz w:val="14"/>
        </w:rPr>
        <w:br/>
        <w:t xml:space="preserve">    Password: String</w:t>
      </w:r>
      <w:r>
        <w:rPr>
          <w:rFonts w:ascii="Courier New" w:hAnsi="Courier New"/>
          <w:sz w:val="14"/>
        </w:rPr>
        <w:br/>
        <w:t>}</w:t>
      </w:r>
    </w:p>
    <w:p w:rsidR="004954C8" w:rsidRDefault="00000000">
      <w:pPr>
        <w:pStyle w:val="Heading2"/>
      </w:pPr>
      <w:r>
        <w:t>Faculty Schema</w:t>
      </w:r>
    </w:p>
    <w:p w:rsidR="004954C8" w:rsidRDefault="00000000">
      <w:r>
        <w:rPr>
          <w:rFonts w:ascii="Courier New" w:hAnsi="Courier New"/>
          <w:sz w:val="14"/>
        </w:rPr>
        <w:t>{</w:t>
      </w:r>
      <w:r>
        <w:rPr>
          <w:rFonts w:ascii="Courier New" w:hAnsi="Courier New"/>
          <w:sz w:val="14"/>
        </w:rPr>
        <w:br/>
        <w:t xml:space="preserve">    fac_name: String,</w:t>
      </w:r>
      <w:r>
        <w:rPr>
          <w:rFonts w:ascii="Courier New" w:hAnsi="Courier New"/>
          <w:sz w:val="14"/>
        </w:rPr>
        <w:br/>
        <w:t xml:space="preserve">    position: String,</w:t>
      </w:r>
      <w:r>
        <w:rPr>
          <w:rFonts w:ascii="Courier New" w:hAnsi="Courier New"/>
          <w:sz w:val="14"/>
        </w:rPr>
        <w:br/>
        <w:t xml:space="preserve">    uname: String (unique),</w:t>
      </w:r>
      <w:r>
        <w:rPr>
          <w:rFonts w:ascii="Courier New" w:hAnsi="Courier New"/>
          <w:sz w:val="14"/>
        </w:rPr>
        <w:br/>
        <w:t xml:space="preserve">    mob: Number,</w:t>
      </w:r>
      <w:r>
        <w:rPr>
          <w:rFonts w:ascii="Courier New" w:hAnsi="Courier New"/>
          <w:sz w:val="14"/>
        </w:rPr>
        <w:br/>
        <w:t xml:space="preserve">    Member_type: String,</w:t>
      </w:r>
      <w:r>
        <w:rPr>
          <w:rFonts w:ascii="Courier New" w:hAnsi="Courier New"/>
          <w:sz w:val="14"/>
        </w:rPr>
        <w:br/>
        <w:t xml:space="preserve">    eMail: String (unique),</w:t>
      </w:r>
      <w:r>
        <w:rPr>
          <w:rFonts w:ascii="Courier New" w:hAnsi="Courier New"/>
          <w:sz w:val="14"/>
        </w:rPr>
        <w:br/>
        <w:t xml:space="preserve">    password: String (unique)</w:t>
      </w:r>
      <w:r>
        <w:rPr>
          <w:rFonts w:ascii="Courier New" w:hAnsi="Courier New"/>
          <w:sz w:val="14"/>
        </w:rPr>
        <w:br/>
        <w:t>}</w:t>
      </w:r>
    </w:p>
    <w:p w:rsidR="004954C8" w:rsidRDefault="00000000">
      <w:pPr>
        <w:pStyle w:val="Heading2"/>
      </w:pPr>
      <w:r>
        <w:lastRenderedPageBreak/>
        <w:t>Rooms Schema</w:t>
      </w:r>
    </w:p>
    <w:p w:rsidR="004954C8" w:rsidRDefault="00000000">
      <w:r>
        <w:rPr>
          <w:rFonts w:ascii="Courier New" w:hAnsi="Courier New"/>
          <w:sz w:val="14"/>
        </w:rPr>
        <w:t>{</w:t>
      </w:r>
      <w:r>
        <w:rPr>
          <w:rFonts w:ascii="Courier New" w:hAnsi="Courier New"/>
          <w:sz w:val="14"/>
        </w:rPr>
        <w:br/>
        <w:t xml:space="preserve">    Room_Number: String,</w:t>
      </w:r>
      <w:r>
        <w:rPr>
          <w:rFonts w:ascii="Courier New" w:hAnsi="Courier New"/>
          <w:sz w:val="14"/>
        </w:rPr>
        <w:br/>
        <w:t xml:space="preserve">    Room_Name: String,</w:t>
      </w:r>
      <w:r>
        <w:rPr>
          <w:rFonts w:ascii="Courier New" w:hAnsi="Courier New"/>
          <w:sz w:val="14"/>
        </w:rPr>
        <w:br/>
        <w:t xml:space="preserve">    Status: String</w:t>
      </w:r>
      <w:r>
        <w:rPr>
          <w:rFonts w:ascii="Courier New" w:hAnsi="Courier New"/>
          <w:sz w:val="14"/>
        </w:rPr>
        <w:br/>
        <w:t>}</w:t>
      </w:r>
    </w:p>
    <w:p w:rsidR="004954C8" w:rsidRDefault="00000000">
      <w:pPr>
        <w:pStyle w:val="Heading2"/>
      </w:pPr>
      <w:r>
        <w:t>Booking Form Schema</w:t>
      </w:r>
    </w:p>
    <w:p w:rsidR="004954C8" w:rsidRDefault="00000000">
      <w:r>
        <w:rPr>
          <w:rFonts w:ascii="Courier New" w:hAnsi="Courier New"/>
          <w:sz w:val="14"/>
        </w:rPr>
        <w:t>{</w:t>
      </w:r>
      <w:r>
        <w:rPr>
          <w:rFonts w:ascii="Courier New" w:hAnsi="Courier New"/>
          <w:sz w:val="14"/>
        </w:rPr>
        <w:br/>
        <w:t xml:space="preserve">    Room_Name: String,</w:t>
      </w:r>
      <w:r>
        <w:rPr>
          <w:rFonts w:ascii="Courier New" w:hAnsi="Courier New"/>
          <w:sz w:val="14"/>
        </w:rPr>
        <w:br/>
        <w:t xml:space="preserve">    userid: String,</w:t>
      </w:r>
      <w:r>
        <w:rPr>
          <w:rFonts w:ascii="Courier New" w:hAnsi="Courier New"/>
          <w:sz w:val="14"/>
        </w:rPr>
        <w:br/>
        <w:t xml:space="preserve">    Name: String,</w:t>
      </w:r>
      <w:r>
        <w:rPr>
          <w:rFonts w:ascii="Courier New" w:hAnsi="Courier New"/>
          <w:sz w:val="14"/>
        </w:rPr>
        <w:br/>
        <w:t xml:space="preserve">    branch: String,</w:t>
      </w:r>
      <w:r>
        <w:rPr>
          <w:rFonts w:ascii="Courier New" w:hAnsi="Courier New"/>
          <w:sz w:val="14"/>
        </w:rPr>
        <w:br/>
        <w:t xml:space="preserve">    year: Number,</w:t>
      </w:r>
      <w:r>
        <w:rPr>
          <w:rFonts w:ascii="Courier New" w:hAnsi="Courier New"/>
          <w:sz w:val="14"/>
        </w:rPr>
        <w:br/>
        <w:t xml:space="preserve">    MobileNumber: Number,</w:t>
      </w:r>
      <w:r>
        <w:rPr>
          <w:rFonts w:ascii="Courier New" w:hAnsi="Courier New"/>
          <w:sz w:val="14"/>
        </w:rPr>
        <w:br/>
        <w:t xml:space="preserve">    society: String,</w:t>
      </w:r>
      <w:r>
        <w:rPr>
          <w:rFonts w:ascii="Courier New" w:hAnsi="Courier New"/>
          <w:sz w:val="14"/>
        </w:rPr>
        <w:br/>
        <w:t xml:space="preserve">    eventNames: String,</w:t>
      </w:r>
      <w:r>
        <w:rPr>
          <w:rFonts w:ascii="Courier New" w:hAnsi="Courier New"/>
          <w:sz w:val="14"/>
        </w:rPr>
        <w:br/>
        <w:t xml:space="preserve">    purpose: String,</w:t>
      </w:r>
      <w:r>
        <w:rPr>
          <w:rFonts w:ascii="Courier New" w:hAnsi="Courier New"/>
          <w:sz w:val="14"/>
        </w:rPr>
        <w:br/>
        <w:t xml:space="preserve">    eventDate: Date,</w:t>
      </w:r>
      <w:r>
        <w:rPr>
          <w:rFonts w:ascii="Courier New" w:hAnsi="Courier New"/>
          <w:sz w:val="14"/>
        </w:rPr>
        <w:br/>
        <w:t xml:space="preserve">    eventTime: String,</w:t>
      </w:r>
      <w:r>
        <w:rPr>
          <w:rFonts w:ascii="Courier New" w:hAnsi="Courier New"/>
          <w:sz w:val="14"/>
        </w:rPr>
        <w:br/>
        <w:t xml:space="preserve">    eventTime1: String,</w:t>
      </w:r>
      <w:r>
        <w:rPr>
          <w:rFonts w:ascii="Courier New" w:hAnsi="Courier New"/>
          <w:sz w:val="14"/>
        </w:rPr>
        <w:br/>
        <w:t xml:space="preserve">    people: Number,</w:t>
      </w:r>
      <w:r>
        <w:rPr>
          <w:rFonts w:ascii="Courier New" w:hAnsi="Courier New"/>
          <w:sz w:val="14"/>
        </w:rPr>
        <w:br/>
        <w:t xml:space="preserve">    AC: String,</w:t>
      </w:r>
      <w:r>
        <w:rPr>
          <w:rFonts w:ascii="Courier New" w:hAnsi="Courier New"/>
          <w:sz w:val="14"/>
        </w:rPr>
        <w:br/>
        <w:t xml:space="preserve">    SS: String,</w:t>
      </w:r>
      <w:r>
        <w:rPr>
          <w:rFonts w:ascii="Courier New" w:hAnsi="Courier New"/>
          <w:sz w:val="14"/>
        </w:rPr>
        <w:br/>
        <w:t xml:space="preserve">    Status: String,</w:t>
      </w:r>
      <w:r>
        <w:rPr>
          <w:rFonts w:ascii="Courier New" w:hAnsi="Courier New"/>
          <w:sz w:val="14"/>
        </w:rPr>
        <w:br/>
        <w:t xml:space="preserve">    timestamps: true</w:t>
      </w:r>
      <w:r>
        <w:rPr>
          <w:rFonts w:ascii="Courier New" w:hAnsi="Courier New"/>
          <w:sz w:val="14"/>
        </w:rPr>
        <w:br/>
        <w:t>}</w:t>
      </w:r>
    </w:p>
    <w:p w:rsidR="004954C8" w:rsidRDefault="00000000">
      <w:pPr>
        <w:pStyle w:val="Heading1"/>
      </w:pPr>
      <w:r>
        <w:t>Security Features</w:t>
      </w:r>
    </w:p>
    <w:p w:rsidR="004954C8" w:rsidRDefault="00000000">
      <w:r>
        <w:t>• Session-based Authentication: Secure user sessions with MongoDB storage</w:t>
      </w:r>
      <w:r>
        <w:br/>
        <w:t>• Password Protection: Encrypted password storage</w:t>
      </w:r>
      <w:r>
        <w:br/>
        <w:t>• Route Protection: Authentication middleware for protected routes</w:t>
      </w:r>
      <w:r>
        <w:br/>
        <w:t>• Session Management: Automatic session expiration (15 minutes)</w:t>
      </w:r>
      <w:r>
        <w:br/>
        <w:t>• Unique Constraints: Email and username uniqueness validation</w:t>
      </w:r>
    </w:p>
    <w:p w:rsidR="004954C8" w:rsidRDefault="00000000">
      <w:pPr>
        <w:pStyle w:val="Heading1"/>
      </w:pPr>
      <w:r>
        <w:t>Key Functionalities</w:t>
      </w:r>
    </w:p>
    <w:p w:rsidR="004954C8" w:rsidRDefault="00000000">
      <w:pPr>
        <w:pStyle w:val="Heading2"/>
      </w:pPr>
      <w:r>
        <w:t>1. Booking Workflow</w:t>
      </w:r>
    </w:p>
    <w:p w:rsidR="004954C8" w:rsidRDefault="00000000">
      <w:r>
        <w:t>1. Student logs in and views available rooms</w:t>
      </w:r>
      <w:r>
        <w:br/>
        <w:t>2. Student fills out detailed booking form</w:t>
      </w:r>
      <w:r>
        <w:br/>
        <w:t>3. Request is submitted with "Requested" status</w:t>
      </w:r>
      <w:r>
        <w:br/>
        <w:t>4. Faculty reviews the request</w:t>
      </w:r>
      <w:r>
        <w:br/>
        <w:t>5. Faculty approves/rejects the request</w:t>
      </w:r>
      <w:r>
        <w:br/>
        <w:t>6. Status updates to "Approved" or "Rejected"</w:t>
      </w:r>
    </w:p>
    <w:p w:rsidR="004954C8" w:rsidRDefault="00000000">
      <w:pPr>
        <w:pStyle w:val="Heading2"/>
      </w:pPr>
      <w:r>
        <w:t>2. Room Management</w:t>
      </w:r>
    </w:p>
    <w:p w:rsidR="004954C8" w:rsidRDefault="00000000">
      <w:r>
        <w:t>• Real-time room status tracking</w:t>
      </w:r>
      <w:r>
        <w:br/>
        <w:t>• Availability checking before booking</w:t>
      </w:r>
      <w:r>
        <w:br/>
        <w:t>• Conflict prevention system</w:t>
      </w:r>
      <w:r>
        <w:br/>
        <w:t>• Room details and specifications</w:t>
      </w:r>
    </w:p>
    <w:p w:rsidR="004954C8" w:rsidRDefault="00000000">
      <w:pPr>
        <w:pStyle w:val="Heading2"/>
      </w:pPr>
      <w:r>
        <w:t>3. User Management</w:t>
      </w:r>
    </w:p>
    <w:p w:rsidR="004954C8" w:rsidRDefault="00000000">
      <w:r>
        <w:t>• Separate registration for students and faculty</w:t>
      </w:r>
      <w:r>
        <w:br/>
        <w:t>• Profile management and updates</w:t>
      </w:r>
      <w:r>
        <w:br/>
        <w:t>• Password reset functionality</w:t>
      </w:r>
      <w:r>
        <w:br/>
        <w:t>• Contact and feedback systems</w:t>
      </w:r>
    </w:p>
    <w:p w:rsidR="004954C8" w:rsidRDefault="00000000">
      <w:pPr>
        <w:pStyle w:val="Heading1"/>
      </w:pPr>
      <w:r>
        <w:lastRenderedPageBreak/>
        <w:t>Installation and Setup</w:t>
      </w:r>
    </w:p>
    <w:p w:rsidR="004954C8" w:rsidRDefault="00000000">
      <w:pPr>
        <w:pStyle w:val="Heading2"/>
      </w:pPr>
      <w:r>
        <w:t>Prerequisites</w:t>
      </w:r>
    </w:p>
    <w:p w:rsidR="004954C8" w:rsidRDefault="00000000">
      <w:r>
        <w:t>• Node.js (v14 or higher)</w:t>
      </w:r>
      <w:r>
        <w:br/>
        <w:t>• MongoDB (local installation required)</w:t>
      </w:r>
      <w:r>
        <w:br/>
        <w:t>• npm package manager</w:t>
      </w:r>
    </w:p>
    <w:p w:rsidR="004954C8" w:rsidRDefault="00000000">
      <w:pPr>
        <w:pStyle w:val="Heading2"/>
      </w:pPr>
      <w:r>
        <w:t>Installation Steps</w:t>
      </w:r>
    </w:p>
    <w:p w:rsidR="004954C8" w:rsidRPr="00A14BEA" w:rsidRDefault="00000000">
      <w:pPr>
        <w:rPr>
          <w:rFonts w:ascii="Courier New" w:hAnsi="Courier New"/>
          <w:sz w:val="14"/>
        </w:rPr>
      </w:pPr>
      <w:r>
        <w:rPr>
          <w:rFonts w:ascii="Courier New" w:hAnsi="Courier New"/>
          <w:sz w:val="14"/>
        </w:rPr>
        <w:t>1. Clone the repository</w:t>
      </w:r>
      <w:r>
        <w:rPr>
          <w:rFonts w:ascii="Courier New" w:hAnsi="Courier New"/>
          <w:sz w:val="14"/>
        </w:rPr>
        <w:br/>
        <w:t xml:space="preserve">   git clone [repository-url]</w:t>
      </w:r>
      <w:r>
        <w:rPr>
          <w:rFonts w:ascii="Courier New" w:hAnsi="Courier New"/>
          <w:sz w:val="14"/>
        </w:rPr>
        <w:br/>
        <w:t xml:space="preserve">   cd ARMS-main</w:t>
      </w:r>
      <w:r>
        <w:rPr>
          <w:rFonts w:ascii="Courier New" w:hAnsi="Courier New"/>
          <w:sz w:val="14"/>
        </w:rPr>
        <w:br/>
      </w:r>
      <w:r>
        <w:rPr>
          <w:rFonts w:ascii="Courier New" w:hAnsi="Courier New"/>
          <w:sz w:val="14"/>
        </w:rPr>
        <w:br/>
        <w:t>2. Install dependencies</w:t>
      </w:r>
      <w:r>
        <w:rPr>
          <w:rFonts w:ascii="Courier New" w:hAnsi="Courier New"/>
          <w:sz w:val="14"/>
        </w:rPr>
        <w:br/>
        <w:t xml:space="preserve">   npm install</w:t>
      </w:r>
      <w:r>
        <w:rPr>
          <w:rFonts w:ascii="Courier New" w:hAnsi="Courier New"/>
          <w:sz w:val="14"/>
        </w:rPr>
        <w:br/>
      </w:r>
      <w:r>
        <w:rPr>
          <w:rFonts w:ascii="Courier New" w:hAnsi="Courier New"/>
          <w:sz w:val="14"/>
        </w:rPr>
        <w:br/>
        <w:t>3. Start MongoDB service</w:t>
      </w:r>
      <w:r>
        <w:rPr>
          <w:rFonts w:ascii="Courier New" w:hAnsi="Courier New"/>
          <w:sz w:val="14"/>
        </w:rPr>
        <w:br/>
        <w:t xml:space="preserve">   </w:t>
      </w:r>
      <w:proofErr w:type="spellStart"/>
      <w:r>
        <w:rPr>
          <w:rFonts w:ascii="Courier New" w:hAnsi="Courier New"/>
          <w:sz w:val="14"/>
        </w:rPr>
        <w:t>mongod</w:t>
      </w:r>
      <w:proofErr w:type="spellEnd"/>
      <w:r>
        <w:rPr>
          <w:rFonts w:ascii="Courier New" w:hAnsi="Courier New"/>
          <w:sz w:val="14"/>
        </w:rPr>
        <w:br/>
      </w:r>
      <w:r>
        <w:rPr>
          <w:rFonts w:ascii="Courier New" w:hAnsi="Courier New"/>
          <w:sz w:val="14"/>
        </w:rPr>
        <w:br/>
        <w:t>4. Run the application</w:t>
      </w:r>
      <w:r>
        <w:rPr>
          <w:rFonts w:ascii="Courier New" w:hAnsi="Courier New"/>
          <w:sz w:val="14"/>
        </w:rPr>
        <w:br/>
        <w:t xml:space="preserve">   npm run server</w:t>
      </w:r>
      <w:r>
        <w:rPr>
          <w:rFonts w:ascii="Courier New" w:hAnsi="Courier New"/>
          <w:sz w:val="14"/>
        </w:rPr>
        <w:br/>
      </w:r>
      <w:r>
        <w:rPr>
          <w:rFonts w:ascii="Courier New" w:hAnsi="Courier New"/>
          <w:sz w:val="14"/>
        </w:rPr>
        <w:br/>
        <w:t>5. Access the application</w:t>
      </w:r>
      <w:r>
        <w:rPr>
          <w:rFonts w:ascii="Courier New" w:hAnsi="Courier New"/>
          <w:sz w:val="14"/>
        </w:rPr>
        <w:br/>
        <w:t xml:space="preserve">   Open browser and navigate to http://localhost:3000</w:t>
      </w:r>
    </w:p>
    <w:p w:rsidR="004954C8" w:rsidRDefault="00000000">
      <w:pPr>
        <w:pStyle w:val="Heading1"/>
      </w:pPr>
      <w:r>
        <w:t>API Endpoints</w:t>
      </w:r>
    </w:p>
    <w:p w:rsidR="004954C8" w:rsidRDefault="00000000">
      <w:pPr>
        <w:pStyle w:val="Heading2"/>
      </w:pPr>
      <w:r>
        <w:t>Authentication</w:t>
      </w:r>
    </w:p>
    <w:p w:rsidR="004954C8" w:rsidRDefault="00000000">
      <w:r>
        <w:t>• POST /api/login - Student login</w:t>
      </w:r>
      <w:r>
        <w:br/>
        <w:t>• POST /api/loginfaculty - Faculty login</w:t>
      </w:r>
      <w:r>
        <w:br/>
        <w:t>• POST /api/signIn - Student registration</w:t>
      </w:r>
      <w:r>
        <w:br/>
        <w:t>• POST /api/faculty_sign - Faculty registration</w:t>
      </w:r>
    </w:p>
    <w:p w:rsidR="004954C8" w:rsidRDefault="00000000">
      <w:pPr>
        <w:pStyle w:val="Heading2"/>
      </w:pPr>
      <w:r>
        <w:t>Booking Management</w:t>
      </w:r>
    </w:p>
    <w:p w:rsidR="004954C8" w:rsidRDefault="00000000">
      <w:r>
        <w:t>• POST /api/book_form - Submit booking request</w:t>
      </w:r>
      <w:r>
        <w:br/>
        <w:t>• POST /api/response - Faculty response to booking</w:t>
      </w:r>
      <w:r>
        <w:br/>
        <w:t>• POST /api/deleteRequest - Delete booking request</w:t>
      </w:r>
    </w:p>
    <w:p w:rsidR="004954C8" w:rsidRDefault="00000000">
      <w:pPr>
        <w:pStyle w:val="Heading2"/>
      </w:pPr>
      <w:r>
        <w:t>User Management</w:t>
      </w:r>
    </w:p>
    <w:p w:rsidR="004954C8" w:rsidRDefault="00000000">
      <w:r>
        <w:t>• POST /api/changePassword - Change student password</w:t>
      </w:r>
      <w:r>
        <w:br/>
        <w:t>• POST /api/FacultyChangePassword - Change faculty password</w:t>
      </w:r>
      <w:r>
        <w:br/>
        <w:t>• POST /api/changeInfo - Update student information</w:t>
      </w:r>
      <w:r>
        <w:br/>
        <w:t>• POST /api/FacultyChangeInfo - Update faculty information</w:t>
      </w:r>
    </w:p>
    <w:p w:rsidR="004954C8" w:rsidRDefault="00000000">
      <w:pPr>
        <w:pStyle w:val="Heading2"/>
      </w:pPr>
      <w:r>
        <w:t>Communication</w:t>
      </w:r>
    </w:p>
    <w:p w:rsidR="004954C8" w:rsidRDefault="00000000">
      <w:r>
        <w:t>• POST /api/contact - Submit contact form</w:t>
      </w:r>
      <w:r>
        <w:br/>
        <w:t>• POST /api/feedback - Submit feedback</w:t>
      </w:r>
      <w:r>
        <w:br/>
        <w:t>• POST /api/reset - Password reset</w:t>
      </w:r>
    </w:p>
    <w:p w:rsidR="004954C8" w:rsidRDefault="00000000">
      <w:pPr>
        <w:pStyle w:val="Heading1"/>
      </w:pPr>
      <w:r>
        <w:lastRenderedPageBreak/>
        <w:t>System Benefits</w:t>
      </w:r>
    </w:p>
    <w:p w:rsidR="004954C8" w:rsidRDefault="00000000">
      <w:pPr>
        <w:pStyle w:val="Heading2"/>
      </w:pPr>
      <w:r>
        <w:t>For Students</w:t>
      </w:r>
    </w:p>
    <w:p w:rsidR="004954C8" w:rsidRDefault="00000000">
      <w:r>
        <w:t>• Convenience: 24/7 online booking system</w:t>
      </w:r>
      <w:r>
        <w:br/>
        <w:t>• Transparency: Real-time status tracking</w:t>
      </w:r>
      <w:r>
        <w:br/>
        <w:t>• Efficiency: Reduced waiting times</w:t>
      </w:r>
      <w:r>
        <w:br/>
        <w:t>• Accessibility: Mobile-friendly interface</w:t>
      </w:r>
    </w:p>
    <w:p w:rsidR="004954C8" w:rsidRDefault="00000000">
      <w:pPr>
        <w:pStyle w:val="Heading2"/>
      </w:pPr>
      <w:r>
        <w:t>For Faculty</w:t>
      </w:r>
    </w:p>
    <w:p w:rsidR="004954C8" w:rsidRDefault="00000000">
      <w:r>
        <w:t>• Streamlined Approval: Centralized request management</w:t>
      </w:r>
      <w:r>
        <w:br/>
        <w:t>• Better Oversight: Comprehensive booking overview</w:t>
      </w:r>
      <w:r>
        <w:br/>
        <w:t>• Reduced Workload: Automated notification system</w:t>
      </w:r>
      <w:r>
        <w:br/>
        <w:t>• Data Analytics: Booking patterns and usage statistics</w:t>
      </w:r>
    </w:p>
    <w:p w:rsidR="004954C8" w:rsidRDefault="00000000">
      <w:pPr>
        <w:pStyle w:val="Heading2"/>
      </w:pPr>
      <w:r>
        <w:t>For Institution</w:t>
      </w:r>
    </w:p>
    <w:p w:rsidR="004954C8" w:rsidRDefault="00000000">
      <w:r>
        <w:t>• Resource Optimization: Better room utilization</w:t>
      </w:r>
      <w:r>
        <w:br/>
        <w:t>• Cost Reduction: Reduced manual processes</w:t>
      </w:r>
      <w:r>
        <w:br/>
        <w:t>• Audit Compliance: Complete booking history</w:t>
      </w:r>
      <w:r>
        <w:br/>
        <w:t>• Scalability: Easy system expansion</w:t>
      </w:r>
    </w:p>
    <w:p w:rsidR="004954C8" w:rsidRDefault="00000000">
      <w:pPr>
        <w:pStyle w:val="Heading1"/>
      </w:pPr>
      <w:r>
        <w:t>Technical Achievements</w:t>
      </w:r>
    </w:p>
    <w:p w:rsidR="004954C8" w:rsidRDefault="00000000">
      <w:r>
        <w:t>• Full-stack Development: Complete web application</w:t>
      </w:r>
      <w:r>
        <w:br/>
        <w:t>• Database Design: Efficient MongoDB schema</w:t>
      </w:r>
      <w:r>
        <w:br/>
        <w:t>• Authentication System: Secure session management</w:t>
      </w:r>
      <w:r>
        <w:br/>
        <w:t>• Responsive Design: Mobile-friendly interface</w:t>
      </w:r>
      <w:r>
        <w:br/>
        <w:t>• Modular Architecture: Clean code organization</w:t>
      </w:r>
      <w:r>
        <w:br/>
        <w:t>• Error Handling: Comprehensive error management</w:t>
      </w:r>
    </w:p>
    <w:p w:rsidR="004954C8" w:rsidRDefault="00000000">
      <w:pPr>
        <w:pStyle w:val="Heading1"/>
      </w:pPr>
      <w:r>
        <w:t>Conclusion</w:t>
      </w:r>
    </w:p>
    <w:p w:rsidR="004954C8" w:rsidRDefault="00000000">
      <w:r>
        <w:t>ARMS represents a modern, efficient solution for managing auditorium and room bookings in educational institutions. The system successfully addresses the challenges of manual booking processes while providing an intuitive, secure, and scalable platform for both students and faculty. With its robust architecture, comprehensive features, and user-friendly interface, ARMS sets a new standard for institutional resource management systems.</w:t>
      </w:r>
    </w:p>
    <w:p w:rsidR="004954C8" w:rsidRDefault="004954C8"/>
    <w:p w:rsidR="004954C8" w:rsidRDefault="004954C8"/>
    <w:sectPr w:rsidR="004954C8"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3778324">
    <w:abstractNumId w:val="8"/>
  </w:num>
  <w:num w:numId="2" w16cid:durableId="607546553">
    <w:abstractNumId w:val="6"/>
  </w:num>
  <w:num w:numId="3" w16cid:durableId="268468212">
    <w:abstractNumId w:val="5"/>
  </w:num>
  <w:num w:numId="4" w16cid:durableId="2046833968">
    <w:abstractNumId w:val="4"/>
  </w:num>
  <w:num w:numId="5" w16cid:durableId="1697848609">
    <w:abstractNumId w:val="7"/>
  </w:num>
  <w:num w:numId="6" w16cid:durableId="567376586">
    <w:abstractNumId w:val="3"/>
  </w:num>
  <w:num w:numId="7" w16cid:durableId="193464119">
    <w:abstractNumId w:val="2"/>
  </w:num>
  <w:num w:numId="8" w16cid:durableId="1611813959">
    <w:abstractNumId w:val="1"/>
  </w:num>
  <w:num w:numId="9" w16cid:durableId="166940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54C8"/>
    <w:rsid w:val="00961EBC"/>
    <w:rsid w:val="00A14BEA"/>
    <w:rsid w:val="00A76B39"/>
    <w:rsid w:val="00AA1D8D"/>
    <w:rsid w:val="00B47730"/>
    <w:rsid w:val="00CB0664"/>
    <w:rsid w:val="00F643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F457AB"/>
  <w14:defaultImageDpi w14:val="300"/>
  <w15:docId w15:val="{BDDFF532-BDA3-D84D-98A1-D55D9BBA4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Sinha</cp:lastModifiedBy>
  <cp:revision>5</cp:revision>
  <dcterms:created xsi:type="dcterms:W3CDTF">2013-12-23T23:15:00Z</dcterms:created>
  <dcterms:modified xsi:type="dcterms:W3CDTF">2025-09-21T13:33:00Z</dcterms:modified>
  <cp:category/>
</cp:coreProperties>
</file>