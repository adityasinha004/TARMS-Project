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A2D" w:rsidRDefault="00000000">
      <w:r>
        <w:br/>
      </w:r>
      <w:r>
        <w:br/>
      </w:r>
    </w:p>
    <w:p w:rsidR="008F7A2D" w:rsidRDefault="00000000">
      <w:pPr>
        <w:jc w:val="center"/>
      </w:pPr>
      <w:r>
        <w:rPr>
          <w:b/>
          <w:sz w:val="32"/>
        </w:rPr>
        <w:t>UCS503 - Software Engineering Lab</w:t>
      </w:r>
    </w:p>
    <w:p w:rsidR="008F7A2D" w:rsidRDefault="00000000">
      <w:pPr>
        <w:jc w:val="center"/>
      </w:pPr>
      <w:r>
        <w:rPr>
          <w:b/>
          <w:sz w:val="48"/>
        </w:rPr>
        <w:t>TARMS</w:t>
      </w:r>
    </w:p>
    <w:p w:rsidR="008F7A2D" w:rsidRDefault="00000000">
      <w:pPr>
        <w:jc w:val="center"/>
      </w:pPr>
      <w:r>
        <w:rPr>
          <w:sz w:val="28"/>
        </w:rPr>
        <w:t>UCS 503 Software Engineering Project Report</w:t>
      </w:r>
    </w:p>
    <w:p w:rsidR="008F7A2D" w:rsidRDefault="00000000">
      <w:pPr>
        <w:jc w:val="center"/>
      </w:pPr>
      <w:r>
        <w:rPr>
          <w:b/>
          <w:sz w:val="28"/>
        </w:rPr>
        <w:t>END-Semester Evaluation</w:t>
      </w:r>
    </w:p>
    <w:p w:rsidR="008F7A2D" w:rsidRDefault="00000000">
      <w:r>
        <w:br/>
      </w:r>
      <w:r>
        <w:br/>
      </w:r>
    </w:p>
    <w:p w:rsidR="008F7A2D" w:rsidRDefault="00000000">
      <w:pPr>
        <w:jc w:val="center"/>
      </w:pPr>
      <w:r>
        <w:rPr>
          <w:b/>
        </w:rPr>
        <w:t>Submitted by:</w:t>
      </w:r>
    </w:p>
    <w:p w:rsidR="005810EB" w:rsidRDefault="005810EB">
      <w:pPr>
        <w:jc w:val="center"/>
      </w:pPr>
      <w:r>
        <w:t>Aditya Sinha 102483008</w:t>
      </w:r>
    </w:p>
    <w:p w:rsidR="005810EB" w:rsidRDefault="005810EB">
      <w:pPr>
        <w:jc w:val="center"/>
      </w:pPr>
      <w:proofErr w:type="spellStart"/>
      <w:r>
        <w:t>Arsh</w:t>
      </w:r>
      <w:proofErr w:type="spellEnd"/>
      <w:r>
        <w:t xml:space="preserve"> </w:t>
      </w:r>
      <w:proofErr w:type="spellStart"/>
      <w:r>
        <w:t>sharma</w:t>
      </w:r>
      <w:proofErr w:type="spellEnd"/>
      <w:r>
        <w:t xml:space="preserve"> 102483015</w:t>
      </w:r>
    </w:p>
    <w:p w:rsidR="005810EB" w:rsidRDefault="005810EB" w:rsidP="005810EB">
      <w:pPr>
        <w:spacing w:after="0" w:line="240" w:lineRule="auto"/>
        <w:jc w:val="center"/>
        <w:rPr>
          <w:rFonts w:eastAsia="Times New Roman" w:cs="Times New Roman"/>
          <w:color w:val="000002"/>
        </w:rPr>
      </w:pPr>
      <w:proofErr w:type="spellStart"/>
      <w:r>
        <w:t>Erthanshu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</w:t>
      </w:r>
      <w:r>
        <w:rPr>
          <w:rFonts w:eastAsia="Times New Roman" w:cs="Times New Roman"/>
          <w:color w:val="000002"/>
        </w:rPr>
        <w:t>102303940</w:t>
      </w:r>
    </w:p>
    <w:p w:rsidR="005810EB" w:rsidRDefault="005810EB">
      <w:pPr>
        <w:jc w:val="center"/>
      </w:pPr>
    </w:p>
    <w:p w:rsidR="008F7A2D" w:rsidRDefault="00000000">
      <w:pPr>
        <w:jc w:val="center"/>
      </w:pPr>
      <w:r>
        <w:t xml:space="preserve">Group No: </w:t>
      </w:r>
      <w:r w:rsidR="005810EB">
        <w:t>Group 6</w:t>
      </w:r>
    </w:p>
    <w:p w:rsidR="008F7A2D" w:rsidRDefault="00000000">
      <w:r>
        <w:br/>
      </w:r>
    </w:p>
    <w:p w:rsidR="008F7A2D" w:rsidRDefault="00000000">
      <w:pPr>
        <w:jc w:val="center"/>
      </w:pPr>
      <w:r>
        <w:rPr>
          <w:b/>
        </w:rPr>
        <w:t xml:space="preserve">Submitted to: </w:t>
      </w:r>
    </w:p>
    <w:p w:rsidR="008F7A2D" w:rsidRDefault="00000000">
      <w:r>
        <w:br/>
      </w:r>
      <w:r>
        <w:br/>
      </w:r>
    </w:p>
    <w:p w:rsidR="008F7A2D" w:rsidRDefault="00000000">
      <w:pPr>
        <w:jc w:val="center"/>
      </w:pPr>
      <w:r>
        <w:t>Computer Science and Engineering Department</w:t>
      </w:r>
      <w:r>
        <w:br/>
        <w:t>TIET, Patiala</w:t>
      </w:r>
      <w:r>
        <w:br/>
        <w:t>April 2025</w:t>
      </w:r>
    </w:p>
    <w:p w:rsidR="008F7A2D" w:rsidRDefault="00000000">
      <w:r>
        <w:br w:type="page"/>
      </w:r>
    </w:p>
    <w:p w:rsidR="008F7A2D" w:rsidRDefault="00000000">
      <w:pPr>
        <w:pStyle w:val="Heading1"/>
      </w:pPr>
      <w:r>
        <w:lastRenderedPageBreak/>
        <w:t>TABLE OF CONTENTS</w:t>
      </w:r>
    </w:p>
    <w:p w:rsidR="008F7A2D" w:rsidRDefault="00000000">
      <w:pPr>
        <w:jc w:val="left"/>
      </w:pPr>
      <w:r>
        <w:t>1. Project Selection Phase</w:t>
      </w:r>
    </w:p>
    <w:p w:rsidR="008F7A2D" w:rsidRDefault="00000000">
      <w:pPr>
        <w:jc w:val="left"/>
      </w:pPr>
      <w:r>
        <w:t xml:space="preserve">   1.1 Software Bid</w:t>
      </w:r>
    </w:p>
    <w:p w:rsidR="008F7A2D" w:rsidRDefault="00000000">
      <w:pPr>
        <w:jc w:val="left"/>
      </w:pPr>
      <w:r>
        <w:t xml:space="preserve">   1.2 Project Overview</w:t>
      </w:r>
    </w:p>
    <w:p w:rsidR="008F7A2D" w:rsidRDefault="00000000">
      <w:pPr>
        <w:jc w:val="left"/>
      </w:pPr>
      <w:r>
        <w:t>2. Analysis Phase</w:t>
      </w:r>
    </w:p>
    <w:p w:rsidR="008F7A2D" w:rsidRDefault="00000000">
      <w:pPr>
        <w:jc w:val="left"/>
      </w:pPr>
      <w:r>
        <w:t xml:space="preserve">   2.1 Use Cases</w:t>
      </w:r>
    </w:p>
    <w:p w:rsidR="008F7A2D" w:rsidRDefault="00000000">
      <w:pPr>
        <w:jc w:val="left"/>
      </w:pPr>
      <w:r>
        <w:t xml:space="preserve">       2.1.1 Use-Case Diagrams</w:t>
      </w:r>
    </w:p>
    <w:p w:rsidR="008F7A2D" w:rsidRDefault="00000000">
      <w:pPr>
        <w:jc w:val="left"/>
      </w:pPr>
      <w:r>
        <w:t xml:space="preserve">       2.1.2 Use Case Templates</w:t>
      </w:r>
    </w:p>
    <w:p w:rsidR="008F7A2D" w:rsidRDefault="00000000">
      <w:pPr>
        <w:jc w:val="left"/>
      </w:pPr>
      <w:r>
        <w:t xml:space="preserve">   2.2 Activity Diagram and Swimlane Diagrams</w:t>
      </w:r>
    </w:p>
    <w:p w:rsidR="008F7A2D" w:rsidRDefault="00000000">
      <w:pPr>
        <w:jc w:val="left"/>
      </w:pPr>
      <w:r>
        <w:t xml:space="preserve">   2.3 Data Flow Diagrams (DFDs)</w:t>
      </w:r>
    </w:p>
    <w:p w:rsidR="008F7A2D" w:rsidRDefault="00000000">
      <w:pPr>
        <w:jc w:val="left"/>
      </w:pPr>
      <w:r>
        <w:t xml:space="preserve">       2.3.1 DFD Level 0</w:t>
      </w:r>
    </w:p>
    <w:p w:rsidR="008F7A2D" w:rsidRDefault="00000000">
      <w:pPr>
        <w:jc w:val="left"/>
      </w:pPr>
      <w:r>
        <w:t xml:space="preserve">       2.3.2 DFD Level 1</w:t>
      </w:r>
    </w:p>
    <w:p w:rsidR="008F7A2D" w:rsidRDefault="00000000">
      <w:pPr>
        <w:jc w:val="left"/>
      </w:pPr>
      <w:r>
        <w:t xml:space="preserve">       2.3.3 DFD Level 2</w:t>
      </w:r>
    </w:p>
    <w:p w:rsidR="008F7A2D" w:rsidRDefault="00000000">
      <w:pPr>
        <w:jc w:val="left"/>
      </w:pPr>
      <w:r>
        <w:t xml:space="preserve">   2.4 Software Requirement Specification in IEEE Format</w:t>
      </w:r>
    </w:p>
    <w:p w:rsidR="008F7A2D" w:rsidRDefault="00000000">
      <w:pPr>
        <w:jc w:val="left"/>
      </w:pPr>
      <w:r>
        <w:t xml:space="preserve">   2.5 User Stories and Story Cards</w:t>
      </w:r>
    </w:p>
    <w:p w:rsidR="008F7A2D" w:rsidRDefault="00000000">
      <w:pPr>
        <w:jc w:val="left"/>
      </w:pPr>
      <w:r>
        <w:t>3. Design Phase</w:t>
      </w:r>
    </w:p>
    <w:p w:rsidR="008F7A2D" w:rsidRDefault="00000000">
      <w:pPr>
        <w:jc w:val="left"/>
      </w:pPr>
      <w:r>
        <w:t xml:space="preserve">   3.1 Class Diagram</w:t>
      </w:r>
    </w:p>
    <w:p w:rsidR="008F7A2D" w:rsidRDefault="00000000">
      <w:pPr>
        <w:jc w:val="left"/>
      </w:pPr>
      <w:r>
        <w:t xml:space="preserve">   3.2 Sequence Diagram</w:t>
      </w:r>
    </w:p>
    <w:p w:rsidR="008F7A2D" w:rsidRDefault="00000000">
      <w:pPr>
        <w:jc w:val="left"/>
      </w:pPr>
      <w:r>
        <w:t xml:space="preserve">   3.3 Collaboration Diagram</w:t>
      </w:r>
    </w:p>
    <w:p w:rsidR="008F7A2D" w:rsidRDefault="00000000">
      <w:pPr>
        <w:jc w:val="left"/>
      </w:pPr>
      <w:r>
        <w:t xml:space="preserve">   3.4 State Chart Diagrams</w:t>
      </w:r>
    </w:p>
    <w:p w:rsidR="008F7A2D" w:rsidRDefault="00000000">
      <w:pPr>
        <w:jc w:val="left"/>
      </w:pPr>
      <w:r>
        <w:t>4. Implementation</w:t>
      </w:r>
    </w:p>
    <w:p w:rsidR="008F7A2D" w:rsidRDefault="00000000">
      <w:pPr>
        <w:jc w:val="left"/>
      </w:pPr>
      <w:r>
        <w:t xml:space="preserve">   4.1 Component Diagrams</w:t>
      </w:r>
    </w:p>
    <w:p w:rsidR="008F7A2D" w:rsidRDefault="00000000">
      <w:pPr>
        <w:jc w:val="left"/>
      </w:pPr>
      <w:r>
        <w:t xml:space="preserve">   4.2 Deployment Diagrams</w:t>
      </w:r>
    </w:p>
    <w:p w:rsidR="008F7A2D" w:rsidRDefault="00000000">
      <w:pPr>
        <w:jc w:val="left"/>
      </w:pPr>
      <w:r>
        <w:t xml:space="preserve">   4.3 Screenshots</w:t>
      </w:r>
    </w:p>
    <w:p w:rsidR="008F7A2D" w:rsidRDefault="00000000">
      <w:pPr>
        <w:jc w:val="left"/>
      </w:pPr>
      <w:r>
        <w:t>5. Testing</w:t>
      </w:r>
    </w:p>
    <w:p w:rsidR="008F7A2D" w:rsidRDefault="00000000">
      <w:pPr>
        <w:jc w:val="left"/>
      </w:pPr>
      <w:r>
        <w:lastRenderedPageBreak/>
        <w:t xml:space="preserve">   5.1 Test Plan</w:t>
      </w:r>
    </w:p>
    <w:p w:rsidR="008F7A2D" w:rsidRDefault="00000000">
      <w:pPr>
        <w:jc w:val="left"/>
      </w:pPr>
      <w:r>
        <w:t xml:space="preserve">   5.2 Test Cases</w:t>
      </w:r>
    </w:p>
    <w:p w:rsidR="008F7A2D" w:rsidRDefault="00000000">
      <w:pPr>
        <w:jc w:val="left"/>
      </w:pPr>
      <w:r>
        <w:t xml:space="preserve">   5.3 Test Reports</w:t>
      </w:r>
    </w:p>
    <w:p w:rsidR="008F7A2D" w:rsidRDefault="00000000">
      <w:r>
        <w:br w:type="page"/>
      </w:r>
    </w:p>
    <w:p w:rsidR="008F7A2D" w:rsidRDefault="00000000">
      <w:pPr>
        <w:pStyle w:val="Heading1"/>
      </w:pPr>
      <w:r>
        <w:lastRenderedPageBreak/>
        <w:t>1. Project Selection Phase</w:t>
      </w:r>
    </w:p>
    <w:p w:rsidR="008F7A2D" w:rsidRDefault="00000000">
      <w:pPr>
        <w:pStyle w:val="Heading2"/>
      </w:pPr>
      <w:r>
        <w:t>1.1 Software Bid</w:t>
      </w:r>
    </w:p>
    <w:p w:rsidR="008F7A2D" w:rsidRDefault="00000000">
      <w:pPr>
        <w:jc w:val="center"/>
      </w:pPr>
      <w:r>
        <w:rPr>
          <w:b/>
        </w:rPr>
        <w:t>Software Bid/ Project Teams</w:t>
      </w:r>
      <w:r>
        <w:rPr>
          <w:b/>
        </w:rPr>
        <w:br/>
        <w:t>UCS 503- Software Engineering Lab</w:t>
      </w:r>
    </w:p>
    <w:p w:rsidR="00EC082B" w:rsidRDefault="00EC082B" w:rsidP="00EC082B">
      <w:pPr>
        <w:spacing w:after="0" w:line="240" w:lineRule="auto"/>
        <w:jc w:val="center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b/>
          <w:color w:val="000002"/>
          <w:szCs w:val="24"/>
        </w:rPr>
        <w:t>Software Bid/ Project Teams</w:t>
      </w:r>
    </w:p>
    <w:p w:rsidR="00EC082B" w:rsidRDefault="00EC082B" w:rsidP="00EC082B">
      <w:pPr>
        <w:spacing w:after="0" w:line="240" w:lineRule="auto"/>
        <w:jc w:val="center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ind w:left="1440" w:firstLine="720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b/>
          <w:color w:val="000002"/>
          <w:szCs w:val="24"/>
        </w:rPr>
        <w:t xml:space="preserve">        UCS 503- Software Engineering Lab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color w:val="000002"/>
          <w:szCs w:val="24"/>
        </w:rPr>
        <w:t xml:space="preserve">Group : 3C65                                             </w:t>
      </w:r>
      <w:r>
        <w:rPr>
          <w:rFonts w:eastAsia="Times New Roman" w:cs="Times New Roman"/>
          <w:color w:val="000002"/>
          <w:szCs w:val="24"/>
        </w:rPr>
        <w:tab/>
      </w:r>
      <w:r>
        <w:rPr>
          <w:rFonts w:eastAsia="Times New Roman" w:cs="Times New Roman"/>
          <w:color w:val="000002"/>
          <w:szCs w:val="24"/>
        </w:rPr>
        <w:tab/>
      </w:r>
      <w:r>
        <w:rPr>
          <w:rFonts w:eastAsia="Times New Roman" w:cs="Times New Roman"/>
          <w:color w:val="000002"/>
          <w:szCs w:val="24"/>
        </w:rPr>
        <w:tab/>
      </w:r>
      <w:r>
        <w:rPr>
          <w:rFonts w:eastAsia="Times New Roman" w:cs="Times New Roman"/>
          <w:color w:val="000002"/>
          <w:szCs w:val="24"/>
        </w:rPr>
        <w:tab/>
        <w:t xml:space="preserve"> Dated: 10/08/2025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b/>
          <w:color w:val="000002"/>
          <w:szCs w:val="24"/>
        </w:rPr>
        <w:t xml:space="preserve">Team </w:t>
      </w:r>
      <w:proofErr w:type="spellStart"/>
      <w:r>
        <w:rPr>
          <w:rFonts w:eastAsia="Times New Roman" w:cs="Times New Roman"/>
          <w:b/>
          <w:color w:val="000002"/>
          <w:szCs w:val="24"/>
        </w:rPr>
        <w:t>Name:</w:t>
      </w:r>
      <w:r w:rsidR="005810EB">
        <w:rPr>
          <w:rFonts w:eastAsia="Times New Roman" w:cs="Times New Roman"/>
          <w:b/>
          <w:color w:val="000002"/>
          <w:szCs w:val="24"/>
        </w:rPr>
        <w:t>InventIQ</w:t>
      </w:r>
      <w:proofErr w:type="spellEnd"/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b/>
          <w:color w:val="000002"/>
          <w:szCs w:val="24"/>
        </w:rPr>
        <w:t xml:space="preserve">Team ID (will be assigned by Instructor): </w:t>
      </w:r>
      <w:r w:rsidR="005810EB">
        <w:rPr>
          <w:rFonts w:eastAsia="Times New Roman" w:cs="Times New Roman"/>
          <w:b/>
          <w:color w:val="000002"/>
          <w:szCs w:val="24"/>
        </w:rPr>
        <w:t>Group 6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  <w:r>
        <w:rPr>
          <w:rFonts w:eastAsia="Times New Roman" w:cs="Times New Roman"/>
          <w:color w:val="000002"/>
        </w:rPr>
        <w:t>Please enter the names of your Preferred Team Members. :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1"/>
        <w:gridCol w:w="1399"/>
        <w:gridCol w:w="3188"/>
        <w:gridCol w:w="1695"/>
        <w:gridCol w:w="1380"/>
      </w:tblGrid>
      <w:tr w:rsidR="00EC082B" w:rsidTr="003D17F7">
        <w:tc>
          <w:tcPr>
            <w:tcW w:w="1581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 xml:space="preserve">Name </w:t>
            </w:r>
          </w:p>
        </w:tc>
        <w:tc>
          <w:tcPr>
            <w:tcW w:w="139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Roll No</w:t>
            </w:r>
          </w:p>
        </w:tc>
        <w:tc>
          <w:tcPr>
            <w:tcW w:w="3188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Project Experience</w:t>
            </w:r>
          </w:p>
        </w:tc>
        <w:tc>
          <w:tcPr>
            <w:tcW w:w="1695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 xml:space="preserve">Programming Language used </w:t>
            </w:r>
          </w:p>
        </w:tc>
        <w:tc>
          <w:tcPr>
            <w:tcW w:w="1380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Signature</w:t>
            </w:r>
          </w:p>
        </w:tc>
      </w:tr>
      <w:tr w:rsidR="00EC082B" w:rsidTr="003D17F7">
        <w:tc>
          <w:tcPr>
            <w:tcW w:w="1581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Aditya Sinha</w:t>
            </w: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39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102483008</w:t>
            </w:r>
          </w:p>
        </w:tc>
        <w:tc>
          <w:tcPr>
            <w:tcW w:w="3188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Build a Cancer detection Model</w:t>
            </w:r>
          </w:p>
        </w:tc>
        <w:tc>
          <w:tcPr>
            <w:tcW w:w="1695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Python(scikit-learn)</w:t>
            </w:r>
          </w:p>
        </w:tc>
        <w:tc>
          <w:tcPr>
            <w:tcW w:w="1380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</w:tr>
      <w:tr w:rsidR="00EC082B" w:rsidTr="003D17F7">
        <w:tc>
          <w:tcPr>
            <w:tcW w:w="1581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proofErr w:type="spellStart"/>
            <w:r>
              <w:rPr>
                <w:rFonts w:eastAsia="Times New Roman" w:cs="Times New Roman"/>
                <w:color w:val="000002"/>
              </w:rPr>
              <w:t>Arsh</w:t>
            </w:r>
            <w:proofErr w:type="spellEnd"/>
            <w:r>
              <w:rPr>
                <w:rFonts w:eastAsia="Times New Roman" w:cs="Times New Roman"/>
                <w:color w:val="000002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2"/>
              </w:rPr>
              <w:t>sharma</w:t>
            </w:r>
            <w:proofErr w:type="spellEnd"/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39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102483015</w:t>
            </w:r>
          </w:p>
        </w:tc>
        <w:tc>
          <w:tcPr>
            <w:tcW w:w="3188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Build a cinema Price prediction website</w:t>
            </w:r>
          </w:p>
        </w:tc>
        <w:tc>
          <w:tcPr>
            <w:tcW w:w="1695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Python(Linear regression)</w:t>
            </w:r>
          </w:p>
        </w:tc>
        <w:tc>
          <w:tcPr>
            <w:tcW w:w="1380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</w:tr>
      <w:tr w:rsidR="00EC082B" w:rsidTr="003D17F7">
        <w:tc>
          <w:tcPr>
            <w:tcW w:w="1581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proofErr w:type="spellStart"/>
            <w:r>
              <w:rPr>
                <w:rFonts w:eastAsia="Times New Roman" w:cs="Times New Roman"/>
                <w:color w:val="000002"/>
              </w:rPr>
              <w:t>Erthanshu</w:t>
            </w:r>
            <w:proofErr w:type="spellEnd"/>
            <w:r>
              <w:rPr>
                <w:rFonts w:eastAsia="Times New Roman" w:cs="Times New Roman"/>
                <w:color w:val="000002"/>
              </w:rPr>
              <w:t xml:space="preserve"> Singh</w:t>
            </w: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39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102303940</w:t>
            </w:r>
          </w:p>
        </w:tc>
        <w:tc>
          <w:tcPr>
            <w:tcW w:w="3188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695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380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</w:tr>
      <w:tr w:rsidR="00EC082B" w:rsidTr="003D17F7">
        <w:tc>
          <w:tcPr>
            <w:tcW w:w="1581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39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3188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695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1380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</w:tr>
    </w:tbl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b/>
          <w:color w:val="000002"/>
          <w:szCs w:val="24"/>
        </w:rPr>
        <w:t>Programming Language / Environment Experience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color w:val="000002"/>
          <w:szCs w:val="24"/>
        </w:rPr>
        <w:t xml:space="preserve">List the languages you are most comfortable developing in, </w:t>
      </w:r>
      <w:r>
        <w:rPr>
          <w:rFonts w:eastAsia="Times New Roman" w:cs="Times New Roman"/>
          <w:b/>
          <w:color w:val="000002"/>
          <w:szCs w:val="24"/>
        </w:rPr>
        <w:t>as a team</w:t>
      </w:r>
      <w:r>
        <w:rPr>
          <w:rFonts w:eastAsia="Times New Roman" w:cs="Times New Roman"/>
          <w:color w:val="000002"/>
          <w:szCs w:val="24"/>
        </w:rPr>
        <w:t>, in your order of preference. Many of the projects involve Java or C/C++ programming.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color w:val="000002"/>
          <w:szCs w:val="24"/>
        </w:rPr>
        <w:t>1.HTML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color w:val="000002"/>
          <w:szCs w:val="24"/>
        </w:rPr>
        <w:t>2.CSS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color w:val="000002"/>
          <w:szCs w:val="24"/>
        </w:rPr>
        <w:t>3.Python/C++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b/>
          <w:color w:val="000002"/>
          <w:szCs w:val="24"/>
        </w:rPr>
        <w:t xml:space="preserve">Choices of Projects: 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  <w:r>
        <w:rPr>
          <w:rFonts w:eastAsia="Times New Roman" w:cs="Times New Roman"/>
          <w:color w:val="000002"/>
        </w:rPr>
        <w:t xml:space="preserve">Please select </w:t>
      </w:r>
      <w:r>
        <w:rPr>
          <w:rFonts w:eastAsia="Times New Roman" w:cs="Times New Roman"/>
          <w:b/>
          <w:color w:val="000002"/>
        </w:rPr>
        <w:t xml:space="preserve">4 projects </w:t>
      </w:r>
      <w:r>
        <w:rPr>
          <w:rFonts w:eastAsia="Times New Roman" w:cs="Times New Roman"/>
          <w:color w:val="000002"/>
        </w:rPr>
        <w:t xml:space="preserve">your team would like to work on, by order of preference: </w:t>
      </w:r>
      <w:r>
        <w:rPr>
          <w:rFonts w:eastAsia="Times New Roman" w:cs="Times New Roman"/>
          <w:i/>
          <w:color w:val="000002"/>
        </w:rPr>
        <w:t>[Write at-least one paragraph for each choice (motivation, reason for choice, feasibility analysis, etc.)]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4439"/>
        <w:gridCol w:w="3465"/>
      </w:tblGrid>
      <w:tr w:rsidR="00EC082B" w:rsidTr="003D17F7">
        <w:tc>
          <w:tcPr>
            <w:tcW w:w="13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44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Project Name</w:t>
            </w:r>
          </w:p>
        </w:tc>
        <w:tc>
          <w:tcPr>
            <w:tcW w:w="3465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Unique Selling Point</w:t>
            </w:r>
          </w:p>
        </w:tc>
      </w:tr>
      <w:tr w:rsidR="00EC082B" w:rsidTr="003D17F7">
        <w:tc>
          <w:tcPr>
            <w:tcW w:w="13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lastRenderedPageBreak/>
              <w:t>First Choice</w:t>
            </w:r>
          </w:p>
        </w:tc>
        <w:tc>
          <w:tcPr>
            <w:tcW w:w="44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Animal Protection Website</w:t>
            </w: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3465" w:type="dxa"/>
          </w:tcPr>
          <w:p w:rsidR="00EC082B" w:rsidRDefault="00EC082B" w:rsidP="00EC082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Rescue stories, GPS tracking for released animals, instant photo/video updates.</w:t>
            </w:r>
          </w:p>
          <w:p w:rsidR="00EC082B" w:rsidRDefault="00EC082B" w:rsidP="00EC082B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jc w:val="left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Transparency builds trust.</w:t>
            </w:r>
          </w:p>
          <w:p w:rsidR="00EC082B" w:rsidRDefault="00EC082B" w:rsidP="00EC082B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jc w:val="left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Let people report injured or endangered animals via your site/app.</w:t>
            </w: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</w:tr>
      <w:tr w:rsidR="00EC082B" w:rsidTr="003D17F7">
        <w:tc>
          <w:tcPr>
            <w:tcW w:w="13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Second Choice</w:t>
            </w:r>
          </w:p>
        </w:tc>
        <w:tc>
          <w:tcPr>
            <w:tcW w:w="44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Trip organizer Website</w:t>
            </w: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3465" w:type="dxa"/>
          </w:tcPr>
          <w:p w:rsidR="00EC082B" w:rsidRDefault="00EC082B" w:rsidP="003D1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  Use AI to design an itinerary based on travel style, budget, and interests.</w:t>
            </w:r>
          </w:p>
          <w:p w:rsidR="00EC082B" w:rsidRDefault="00EC082B" w:rsidP="003D1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  Saves time and feels tailor-made.</w:t>
            </w: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</w:tr>
      <w:tr w:rsidR="00EC082B" w:rsidTr="003D17F7">
        <w:tc>
          <w:tcPr>
            <w:tcW w:w="13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Third Choice</w:t>
            </w:r>
          </w:p>
        </w:tc>
        <w:tc>
          <w:tcPr>
            <w:tcW w:w="44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Auditorium Room Management System</w:t>
            </w: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3465" w:type="dxa"/>
          </w:tcPr>
          <w:p w:rsidR="00EC082B" w:rsidRDefault="00EC082B" w:rsidP="00EC082B">
            <w:pPr>
              <w:numPr>
                <w:ilvl w:val="0"/>
                <w:numId w:val="12"/>
              </w:numPr>
              <w:spacing w:after="0" w:line="240" w:lineRule="auto"/>
              <w:jc w:val="left"/>
              <w:rPr>
                <w:color w:val="000002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Manage your auditorium from anywhere, anytime.</w:t>
            </w:r>
            <w:r>
              <w:rPr>
                <w:rFonts w:eastAsia="Times New Roman" w:cs="Times New Roman"/>
                <w:color w:val="000000"/>
                <w:szCs w:val="24"/>
              </w:rPr>
              <w:br/>
              <w:t>Instantly view availability, reserve slots, and track upcoming events.</w:t>
            </w:r>
            <w:r>
              <w:rPr>
                <w:rFonts w:eastAsia="Times New Roman" w:cs="Times New Roman"/>
                <w:color w:val="000000"/>
                <w:szCs w:val="24"/>
              </w:rPr>
              <w:br/>
              <w:t>Say goodbye to booking conflicts and last-minute surprises</w:t>
            </w:r>
          </w:p>
          <w:p w:rsidR="00EC082B" w:rsidRDefault="00EC082B" w:rsidP="00EC082B">
            <w:pPr>
              <w:numPr>
                <w:ilvl w:val="0"/>
                <w:numId w:val="12"/>
              </w:numPr>
              <w:spacing w:after="0" w:line="240" w:lineRule="auto"/>
              <w:jc w:val="left"/>
              <w:rPr>
                <w:color w:val="000002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Your events, perfectly scheduled.</w:t>
            </w:r>
            <w:r>
              <w:rPr>
                <w:rFonts w:eastAsia="Times New Roman" w:cs="Times New Roman"/>
                <w:color w:val="000000"/>
                <w:szCs w:val="24"/>
              </w:rPr>
              <w:br/>
              <w:t>A smart, visual booking system that keeps everyone on the same page.</w:t>
            </w:r>
            <w:r>
              <w:rPr>
                <w:rFonts w:eastAsia="Times New Roman" w:cs="Times New Roman"/>
                <w:color w:val="000000"/>
                <w:szCs w:val="24"/>
              </w:rPr>
              <w:br/>
              <w:t>Fast, reliable, and designed for smooth auditorium management.</w:t>
            </w:r>
          </w:p>
          <w:p w:rsidR="00EC082B" w:rsidRDefault="00EC082B" w:rsidP="00EC082B">
            <w:pPr>
              <w:numPr>
                <w:ilvl w:val="0"/>
                <w:numId w:val="12"/>
              </w:numPr>
              <w:spacing w:after="0" w:line="240" w:lineRule="auto"/>
              <w:jc w:val="left"/>
              <w:rPr>
                <w:color w:val="000002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One platform to check availability, manage events, and confirm bookings.</w:t>
            </w:r>
            <w:r>
              <w:rPr>
                <w:rFonts w:eastAsia="Times New Roman" w:cs="Times New Roman"/>
                <w:color w:val="000000"/>
                <w:szCs w:val="24"/>
              </w:rPr>
              <w:br/>
              <w:t>Simple, fast, and built for efficiency</w:t>
            </w:r>
          </w:p>
        </w:tc>
      </w:tr>
      <w:tr w:rsidR="00EC082B" w:rsidTr="003D17F7">
        <w:tc>
          <w:tcPr>
            <w:tcW w:w="13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  <w:r>
              <w:rPr>
                <w:rFonts w:eastAsia="Times New Roman" w:cs="Times New Roman"/>
                <w:color w:val="000002"/>
              </w:rPr>
              <w:t>Fourth Choice</w:t>
            </w:r>
          </w:p>
        </w:tc>
        <w:tc>
          <w:tcPr>
            <w:tcW w:w="4439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  <w:tc>
          <w:tcPr>
            <w:tcW w:w="3465" w:type="dxa"/>
          </w:tcPr>
          <w:p w:rsidR="00EC082B" w:rsidRDefault="00EC082B" w:rsidP="003D17F7">
            <w:pPr>
              <w:spacing w:after="0" w:line="240" w:lineRule="auto"/>
              <w:rPr>
                <w:rFonts w:eastAsia="Times New Roman" w:cs="Times New Roman"/>
                <w:color w:val="000002"/>
              </w:rPr>
            </w:pPr>
          </w:p>
        </w:tc>
      </w:tr>
    </w:tbl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  <w:r>
        <w:rPr>
          <w:rFonts w:eastAsia="Times New Roman" w:cs="Times New Roman"/>
          <w:b/>
          <w:color w:val="000002"/>
          <w:szCs w:val="24"/>
        </w:rPr>
        <w:t xml:space="preserve">Additional Remarks/ Inputs 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000002"/>
        </w:rPr>
      </w:pPr>
      <w:r>
        <w:rPr>
          <w:rFonts w:eastAsia="Times New Roman" w:cs="Times New Roman"/>
          <w:color w:val="000002"/>
        </w:rPr>
        <w:t>Please tell us about any other factors that we should take into consideration (e.g., if you really would like to work on a project for some particularly convincing reason).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989D93"/>
          <w:szCs w:val="24"/>
        </w:rPr>
      </w:pPr>
      <w:r>
        <w:rPr>
          <w:rFonts w:eastAsia="Times New Roman" w:cs="Times New Roman"/>
          <w:color w:val="989D93"/>
          <w:szCs w:val="24"/>
        </w:rPr>
        <w:t>………………………………………………………………………………………………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989D93"/>
          <w:szCs w:val="24"/>
        </w:rPr>
      </w:pP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989D93"/>
          <w:szCs w:val="24"/>
        </w:rPr>
      </w:pPr>
      <w:r>
        <w:rPr>
          <w:rFonts w:eastAsia="Times New Roman" w:cs="Times New Roman"/>
          <w:color w:val="989D93"/>
          <w:szCs w:val="24"/>
        </w:rPr>
        <w:t>………………………………………………………………………………………………</w:t>
      </w:r>
    </w:p>
    <w:p w:rsidR="00EC082B" w:rsidRDefault="00EC082B" w:rsidP="00EC082B">
      <w:pPr>
        <w:spacing w:after="0" w:line="240" w:lineRule="auto"/>
        <w:rPr>
          <w:rFonts w:eastAsia="Times New Roman" w:cs="Times New Roman"/>
          <w:color w:val="989D93"/>
          <w:szCs w:val="24"/>
        </w:rPr>
      </w:pPr>
    </w:p>
    <w:p w:rsidR="00EC082B" w:rsidRDefault="00EC082B" w:rsidP="00EC082B">
      <w:pPr>
        <w:spacing w:after="0" w:line="240" w:lineRule="auto"/>
      </w:pPr>
      <w:r>
        <w:rPr>
          <w:rFonts w:eastAsia="Times New Roman" w:cs="Times New Roman"/>
          <w:color w:val="989D93"/>
          <w:szCs w:val="24"/>
        </w:rPr>
        <w:t>………………………………………………………………………………………………</w:t>
      </w:r>
    </w:p>
    <w:p w:rsidR="008F7A2D" w:rsidRDefault="00000000">
      <w:r>
        <w:br w:type="page"/>
      </w:r>
    </w:p>
    <w:p w:rsidR="008F7A2D" w:rsidRDefault="00000000">
      <w:pPr>
        <w:pStyle w:val="Heading1"/>
      </w:pPr>
      <w:r>
        <w:lastRenderedPageBreak/>
        <w:t>2. Analysis Phase</w:t>
      </w:r>
    </w:p>
    <w:p w:rsidR="008F7A2D" w:rsidRDefault="00000000">
      <w:pPr>
        <w:pStyle w:val="Heading2"/>
      </w:pPr>
      <w:r>
        <w:t>2.1 Use Cases</w:t>
      </w:r>
    </w:p>
    <w:p w:rsidR="008F7A2D" w:rsidRDefault="00000000">
      <w:pPr>
        <w:pStyle w:val="Heading3"/>
      </w:pPr>
      <w:r>
        <w:t>2.1.1 Use-Case Diagrams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8117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t>2.1.2 Use Case Templates</w:t>
      </w:r>
    </w:p>
    <w:p w:rsidR="008F7A2D" w:rsidRDefault="00000000">
      <w:pPr>
        <w:pStyle w:val="Heading4"/>
      </w:pPr>
      <w:r>
        <w:t>Use Case: Student Login</w:t>
      </w:r>
    </w:p>
    <w:p w:rsidR="008F7A2D" w:rsidRDefault="00000000">
      <w:r>
        <w:t>Actor: Student</w:t>
      </w:r>
    </w:p>
    <w:p w:rsidR="008F7A2D" w:rsidRDefault="00000000">
      <w:r>
        <w:t>Description: Access system</w:t>
      </w:r>
    </w:p>
    <w:p w:rsidR="008F7A2D" w:rsidRDefault="00000000">
      <w:r>
        <w:t>Pre-conditions: Registered</w:t>
      </w:r>
    </w:p>
    <w:p w:rsidR="008F7A2D" w:rsidRDefault="00000000">
      <w:r>
        <w:t>Main Flow: 1. Enter creds 2. Validate 3. Dashboard</w:t>
      </w:r>
    </w:p>
    <w:p w:rsidR="008F7A2D" w:rsidRDefault="00000000">
      <w:r>
        <w:t>Post-conditions: Logged in</w:t>
      </w:r>
    </w:p>
    <w:p w:rsidR="008F7A2D" w:rsidRDefault="008F7A2D"/>
    <w:p w:rsidR="008F7A2D" w:rsidRDefault="00000000">
      <w:pPr>
        <w:pStyle w:val="Heading4"/>
      </w:pPr>
      <w:r>
        <w:t>Use Case: Book Room</w:t>
      </w:r>
    </w:p>
    <w:p w:rsidR="008F7A2D" w:rsidRDefault="00000000">
      <w:r>
        <w:t>Actor: Student</w:t>
      </w:r>
    </w:p>
    <w:p w:rsidR="008F7A2D" w:rsidRDefault="00000000">
      <w:r>
        <w:t>Description: Request room</w:t>
      </w:r>
    </w:p>
    <w:p w:rsidR="008F7A2D" w:rsidRDefault="00000000">
      <w:r>
        <w:t>Pre-conditions: Logged in</w:t>
      </w:r>
    </w:p>
    <w:p w:rsidR="008F7A2D" w:rsidRDefault="00000000">
      <w:r>
        <w:t>Main Flow: 1. Select Room 2. Fill Form 3. Submit</w:t>
      </w:r>
    </w:p>
    <w:p w:rsidR="008F7A2D" w:rsidRDefault="00000000">
      <w:r>
        <w:t>Post-conditions: Request Pending</w:t>
      </w:r>
    </w:p>
    <w:p w:rsidR="008F7A2D" w:rsidRDefault="008F7A2D"/>
    <w:p w:rsidR="008F7A2D" w:rsidRDefault="00000000">
      <w:pPr>
        <w:pStyle w:val="Heading4"/>
      </w:pPr>
      <w:r>
        <w:t>Use Case: Approve Request</w:t>
      </w:r>
    </w:p>
    <w:p w:rsidR="008F7A2D" w:rsidRDefault="00000000">
      <w:r>
        <w:t>Actor: Faculty</w:t>
      </w:r>
    </w:p>
    <w:p w:rsidR="008F7A2D" w:rsidRDefault="00000000">
      <w:r>
        <w:t>Description: Approve booking</w:t>
      </w:r>
    </w:p>
    <w:p w:rsidR="008F7A2D" w:rsidRDefault="00000000">
      <w:r>
        <w:t>Pre-conditions: Logged in</w:t>
      </w:r>
    </w:p>
    <w:p w:rsidR="008F7A2D" w:rsidRDefault="00000000">
      <w:r>
        <w:t>Main Flow: 1. View Request 2. Approve/Reject</w:t>
      </w:r>
    </w:p>
    <w:p w:rsidR="008F7A2D" w:rsidRDefault="00000000">
      <w:r>
        <w:lastRenderedPageBreak/>
        <w:t>Post-conditions: Status Updated</w:t>
      </w:r>
    </w:p>
    <w:p w:rsidR="008F7A2D" w:rsidRDefault="008F7A2D"/>
    <w:p w:rsidR="008F7A2D" w:rsidRDefault="00000000">
      <w:pPr>
        <w:pStyle w:val="Heading2"/>
      </w:pPr>
      <w:r>
        <w:lastRenderedPageBreak/>
        <w:t>2.2 Activity Diagram and Swimlane Diagrams</w:t>
      </w:r>
    </w:p>
    <w:p w:rsidR="008F7A2D" w:rsidRDefault="00000000">
      <w:pPr>
        <w:pStyle w:val="Heading3"/>
      </w:pPr>
      <w:r>
        <w:t>2.2.1 Activity Diagram</w:t>
      </w:r>
    </w:p>
    <w:p w:rsidR="008F7A2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916800" cy="819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book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6800" cy="81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lastRenderedPageBreak/>
        <w:t>2.2.2 Swimlane Diagram</w:t>
      </w:r>
    </w:p>
    <w:p w:rsidR="008F7A2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189600" cy="859680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mlan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600" cy="85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2"/>
      </w:pPr>
      <w:r>
        <w:lastRenderedPageBreak/>
        <w:t>2.3 Data Flow Diagrams (DFDs)</w:t>
      </w:r>
    </w:p>
    <w:p w:rsidR="008F7A2D" w:rsidRDefault="00000000">
      <w:pPr>
        <w:pStyle w:val="Heading3"/>
      </w:pPr>
      <w:r>
        <w:t>2.3.1 DFD Level 0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14088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lastRenderedPageBreak/>
        <w:t>2.3.2 DFD Level 1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78005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lastRenderedPageBreak/>
        <w:t>2.3.3 DFD Level 2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2667600" cy="5781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600" cy="57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2"/>
      </w:pPr>
      <w:r>
        <w:t>2.4 Software Requirement Specification in IEEE Format</w:t>
      </w:r>
    </w:p>
    <w:p w:rsidR="005810EB" w:rsidRPr="005810EB" w:rsidRDefault="005810EB" w:rsidP="005810EB">
      <w:pPr>
        <w:pStyle w:val="Heading2"/>
      </w:pPr>
      <w:r w:rsidRPr="005810EB">
        <w:t>1. Purpose and Scope</w:t>
      </w:r>
    </w:p>
    <w:p w:rsidR="005810EB" w:rsidRDefault="005810EB" w:rsidP="005810EB">
      <w:r>
        <w:t>The goal is to manage room and auditorium bookings, approvals, and scheduling for</w:t>
      </w:r>
    </w:p>
    <w:p w:rsidR="005810EB" w:rsidRDefault="005810EB" w:rsidP="005810EB">
      <w:r>
        <w:t>Colleges. The system will serve students, faculty, and administrators. The primary</w:t>
      </w:r>
    </w:p>
    <w:p w:rsidR="005810EB" w:rsidRDefault="005810EB" w:rsidP="005810EB">
      <w:r>
        <w:t>outcome is to reduce manual booking processes and waiting time while improving</w:t>
      </w:r>
    </w:p>
    <w:p w:rsidR="005810EB" w:rsidRDefault="005810EB" w:rsidP="005810EB">
      <w:r>
        <w:t>accuracy of room allocation and scheduling.</w:t>
      </w:r>
    </w:p>
    <w:p w:rsidR="005810EB" w:rsidRPr="005810EB" w:rsidRDefault="005810EB" w:rsidP="005810EB">
      <w:pPr>
        <w:pStyle w:val="Heading2"/>
      </w:pPr>
      <w:r w:rsidRPr="005810EB">
        <w:lastRenderedPageBreak/>
        <w:t>2. Stakeholders and User Classes</w:t>
      </w:r>
    </w:p>
    <w:p w:rsidR="005810EB" w:rsidRDefault="005810EB" w:rsidP="005810EB">
      <w:r>
        <w:t>• Student: Undergraduate and graduate students who request room bookings for</w:t>
      </w:r>
    </w:p>
    <w:p w:rsidR="005810EB" w:rsidRDefault="005810EB" w:rsidP="005810EB">
      <w:r>
        <w:t>events, meetings, or activities.</w:t>
      </w:r>
    </w:p>
    <w:p w:rsidR="005810EB" w:rsidRDefault="005810EB" w:rsidP="005810EB">
      <w:r>
        <w:t>• Faculty: Teaching staff who approve/reject booking requests and manage room</w:t>
      </w:r>
    </w:p>
    <w:p w:rsidR="005810EB" w:rsidRDefault="005810EB" w:rsidP="005810EB">
      <w:r>
        <w:t>allocations.</w:t>
      </w:r>
    </w:p>
    <w:p w:rsidR="005810EB" w:rsidRDefault="005810EB" w:rsidP="005810EB">
      <w:r>
        <w:t>• System Administrator: IT staff who manage user accounts, system configuration,</w:t>
      </w:r>
    </w:p>
    <w:p w:rsidR="005810EB" w:rsidRDefault="005810EB" w:rsidP="005810EB">
      <w:r>
        <w:t>and backups.</w:t>
      </w:r>
    </w:p>
    <w:p w:rsidR="005810EB" w:rsidRDefault="005810EB" w:rsidP="005810EB">
      <w:r>
        <w:t>• Department Coordinator: Staff who oversee room availability and resolve</w:t>
      </w:r>
    </w:p>
    <w:p w:rsidR="005810EB" w:rsidRDefault="005810EB" w:rsidP="005810EB">
      <w:r>
        <w:t>conflicts.</w:t>
      </w:r>
    </w:p>
    <w:p w:rsidR="005810EB" w:rsidRDefault="005810EB" w:rsidP="005810EB">
      <w:r>
        <w:t>• Information Technology Support: Staff who maintain hosting, monitoring, and</w:t>
      </w:r>
    </w:p>
    <w:p w:rsidR="005810EB" w:rsidRDefault="005810EB" w:rsidP="005810EB">
      <w:r>
        <w:t>system updates.</w:t>
      </w:r>
    </w:p>
    <w:p w:rsidR="005810EB" w:rsidRPr="005810EB" w:rsidRDefault="005810EB" w:rsidP="005810EB">
      <w:pPr>
        <w:pStyle w:val="Heading2"/>
      </w:pPr>
      <w:r w:rsidRPr="005810EB">
        <w:t>3. System Context (High Level)</w:t>
      </w:r>
    </w:p>
    <w:p w:rsidR="005810EB" w:rsidRDefault="005810EB" w:rsidP="005810EB">
      <w:r>
        <w:t>The system connects to the university’s student/faculty database for authentication,</w:t>
      </w:r>
    </w:p>
    <w:p w:rsidR="005810EB" w:rsidRDefault="005810EB" w:rsidP="005810EB">
      <w:r>
        <w:t>stores booking data and user profiles in MongoDB, and provides web-based interfaces</w:t>
      </w:r>
    </w:p>
    <w:p w:rsidR="005810EB" w:rsidRDefault="005810EB" w:rsidP="005810EB">
      <w:r>
        <w:t>for room management. It integrates with the university’s existing infrastructure and</w:t>
      </w:r>
    </w:p>
    <w:p w:rsidR="005810EB" w:rsidRDefault="005810EB" w:rsidP="005810EB">
      <w:r>
        <w:t>follows institutional policies for room allocation.</w:t>
      </w:r>
    </w:p>
    <w:p w:rsidR="005810EB" w:rsidRPr="005810EB" w:rsidRDefault="005810EB" w:rsidP="005810EB">
      <w:pPr>
        <w:pStyle w:val="Heading2"/>
      </w:pPr>
      <w:r w:rsidRPr="005810EB">
        <w:t>4. Assumptions, Dependencies, Constraints</w:t>
      </w:r>
    </w:p>
    <w:p w:rsidR="005810EB" w:rsidRDefault="005810EB" w:rsidP="005810EB">
      <w:r>
        <w:t>• The university provides unique user identifiers for students and faculty.</w:t>
      </w:r>
    </w:p>
    <w:p w:rsidR="005810EB" w:rsidRDefault="005810EB" w:rsidP="005810EB">
      <w:r>
        <w:t>• Room booking requests must be approved by authorized faculty members.</w:t>
      </w:r>
    </w:p>
    <w:p w:rsidR="005810EB" w:rsidRDefault="005810EB" w:rsidP="005810EB">
      <w:r>
        <w:t>• Booking data must be retained for audit purposes for three years.</w:t>
      </w:r>
    </w:p>
    <w:p w:rsidR="005810EB" w:rsidRDefault="005810EB" w:rsidP="005810EB">
      <w:r>
        <w:t>• Normal usage supports up to two hundred concurrent users.</w:t>
      </w:r>
    </w:p>
    <w:p w:rsidR="005810EB" w:rsidRDefault="005810EB" w:rsidP="005810EB">
      <w:r>
        <w:t>• System must operate during university business hours (8 AM to 8 PM).</w:t>
      </w:r>
    </w:p>
    <w:p w:rsidR="005810EB" w:rsidRDefault="005810EB" w:rsidP="005810EB"/>
    <w:p w:rsidR="005810EB" w:rsidRPr="005810EB" w:rsidRDefault="005810EB" w:rsidP="005810EB">
      <w:pPr>
        <w:pStyle w:val="Heading2"/>
      </w:pPr>
      <w:r w:rsidRPr="005810EB">
        <w:t>5. Definitions and Glossary</w:t>
      </w:r>
    </w:p>
    <w:p w:rsidR="005810EB" w:rsidRDefault="005810EB" w:rsidP="005810EB">
      <w:r>
        <w:t>• Student: Any authenticated student permitted to request room bookings.</w:t>
      </w:r>
    </w:p>
    <w:p w:rsidR="005810EB" w:rsidRDefault="005810EB" w:rsidP="005810EB">
      <w:r>
        <w:t>• Faculty: Any authenticated faculty member authorized to approve booking requests.</w:t>
      </w:r>
    </w:p>
    <w:p w:rsidR="005810EB" w:rsidRDefault="005810EB" w:rsidP="005810EB">
      <w:r>
        <w:lastRenderedPageBreak/>
        <w:t>• Room: A uniquely identifiable space (classroom, auditorium, meeting room)</w:t>
      </w:r>
    </w:p>
    <w:p w:rsidR="005810EB" w:rsidRDefault="005810EB" w:rsidP="005810EB">
      <w:r>
        <w:t>available for booking.</w:t>
      </w:r>
    </w:p>
    <w:p w:rsidR="005810EB" w:rsidRDefault="005810EB" w:rsidP="005810EB">
      <w:r>
        <w:t>• Booking Request: A formal request for room allocation with specific date, time,</w:t>
      </w:r>
    </w:p>
    <w:p w:rsidR="005810EB" w:rsidRDefault="005810EB" w:rsidP="005810EB">
      <w:r>
        <w:t>and purpose.</w:t>
      </w:r>
    </w:p>
    <w:p w:rsidR="005810EB" w:rsidRDefault="005810EB" w:rsidP="005810EB">
      <w:r>
        <w:t>• Status: Current state of a booking request (Requested, On Hold, Approved,</w:t>
      </w:r>
    </w:p>
    <w:p w:rsidR="005810EB" w:rsidRDefault="005810EB" w:rsidP="005810EB">
      <w:r>
        <w:t>Rejected).</w:t>
      </w:r>
    </w:p>
    <w:p w:rsidR="005810EB" w:rsidRPr="005810EB" w:rsidRDefault="005810EB" w:rsidP="005810EB">
      <w:pPr>
        <w:pStyle w:val="Heading2"/>
      </w:pPr>
      <w:r w:rsidRPr="005810EB">
        <w:t>6. Functional Requirements</w:t>
      </w:r>
    </w:p>
    <w:p w:rsidR="005810EB" w:rsidRDefault="005810EB" w:rsidP="005810EB">
      <w:r>
        <w:t>FR-1. User Authentication - When a user enters credentials (User ID/Username,</w:t>
      </w:r>
    </w:p>
    <w:p w:rsidR="005810EB" w:rsidRDefault="005810EB" w:rsidP="005810EB">
      <w:r>
        <w:t>Password, Member Type), the system shall authenticate and create a session within three</w:t>
      </w:r>
    </w:p>
    <w:p w:rsidR="005810EB" w:rsidRDefault="005810EB" w:rsidP="005810EB">
      <w:r>
        <w:t>seconds. - The system shall redirect students to the student dashboard and faculty to the</w:t>
      </w:r>
    </w:p>
    <w:p w:rsidR="005810EB" w:rsidRDefault="005810EB" w:rsidP="005810EB">
      <w:r>
        <w:t>faculty dashboard based on their role.</w:t>
      </w:r>
    </w:p>
    <w:p w:rsidR="005810EB" w:rsidRDefault="005810EB" w:rsidP="005810EB">
      <w:r>
        <w:t>FR-2. Student Registration - When a new student registers, the system shall collect</w:t>
      </w:r>
    </w:p>
    <w:p w:rsidR="005810EB" w:rsidRDefault="005810EB" w:rsidP="005810EB">
      <w:r>
        <w:t>Name, User ID, Email, Mobile Number, Member Type, Date of Birth, and Password.</w:t>
      </w:r>
    </w:p>
    <w:p w:rsidR="005810EB" w:rsidRDefault="005810EB" w:rsidP="005810EB">
      <w:r>
        <w:t>The system shall validate that User ID and Email are unique and create the account in</w:t>
      </w:r>
    </w:p>
    <w:p w:rsidR="005810EB" w:rsidRDefault="005810EB" w:rsidP="005810EB">
      <w:r>
        <w:t>the database.</w:t>
      </w:r>
    </w:p>
    <w:p w:rsidR="005810EB" w:rsidRDefault="005810EB" w:rsidP="005810EB">
      <w:r>
        <w:t>FR-3. Faculty Registration - When a new faculty member registers, the system shall</w:t>
      </w:r>
    </w:p>
    <w:p w:rsidR="005810EB" w:rsidRDefault="005810EB" w:rsidP="005810EB">
      <w:r>
        <w:t>collect Faculty Name, Position, Username, Mobile Number, Member Type, Email, and</w:t>
      </w:r>
    </w:p>
    <w:p w:rsidR="005810EB" w:rsidRDefault="005810EB" w:rsidP="005810EB">
      <w:r>
        <w:t>Password. - The system shall validate that Username and Email are unique and create the</w:t>
      </w:r>
    </w:p>
    <w:p w:rsidR="005810EB" w:rsidRDefault="005810EB" w:rsidP="005810EB">
      <w:r>
        <w:t>faculty account.</w:t>
      </w:r>
    </w:p>
    <w:p w:rsidR="005810EB" w:rsidRDefault="005810EB" w:rsidP="005810EB">
      <w:r>
        <w:t>FR-4. Room Availability Display - When a student accesses the home page, the system</w:t>
      </w:r>
    </w:p>
    <w:p w:rsidR="005810EB" w:rsidRDefault="005810EB" w:rsidP="005810EB">
      <w:r>
        <w:t>shall display all rooms with their current status (Available, Booked, On Hold) within two</w:t>
      </w:r>
    </w:p>
    <w:p w:rsidR="005810EB" w:rsidRDefault="005810EB" w:rsidP="005810EB">
      <w:r>
        <w:t>seconds. - The system shall show Room Number, Room Name, Status, and a “Book</w:t>
      </w:r>
    </w:p>
    <w:p w:rsidR="005810EB" w:rsidRDefault="005810EB" w:rsidP="005810EB">
      <w:r>
        <w:t>Now” button for available rooms.</w:t>
      </w:r>
    </w:p>
    <w:p w:rsidR="005810EB" w:rsidRDefault="005810EB" w:rsidP="005810EB">
      <w:r>
        <w:t>FR-5. Booking Request Creation - When a student selects an available room and</w:t>
      </w:r>
    </w:p>
    <w:p w:rsidR="005810EB" w:rsidRDefault="005810EB" w:rsidP="005810EB">
      <w:r>
        <w:t>submits a booking form, the system shall collect event details including Room Name,</w:t>
      </w:r>
    </w:p>
    <w:p w:rsidR="005810EB" w:rsidRDefault="005810EB" w:rsidP="005810EB">
      <w:r>
        <w:lastRenderedPageBreak/>
        <w:t>Event Name, Purpose, Date, Time, Number of People, and Requirements (AC, Sound</w:t>
      </w:r>
    </w:p>
    <w:p w:rsidR="005810EB" w:rsidRDefault="005810EB" w:rsidP="005810EB">
      <w:r>
        <w:t>System). - The system shall create a booking request with “Requested” status and store it</w:t>
      </w:r>
    </w:p>
    <w:p w:rsidR="005810EB" w:rsidRDefault="005810EB" w:rsidP="005810EB">
      <w:r>
        <w:t>in the database.</w:t>
      </w:r>
    </w:p>
    <w:p w:rsidR="005810EB" w:rsidRDefault="005810EB" w:rsidP="005810EB">
      <w:r>
        <w:t>FR-6. Faculty Approval Process - When a faculty member logs in, the system shall</w:t>
      </w:r>
    </w:p>
    <w:p w:rsidR="005810EB" w:rsidRDefault="005810EB" w:rsidP="005810EB">
      <w:r>
        <w:t>display all booking requests with “On Hold” status. - When a faculty member approves</w:t>
      </w:r>
    </w:p>
    <w:p w:rsidR="005810EB" w:rsidRDefault="005810EB" w:rsidP="005810EB">
      <w:r>
        <w:t>or rejects a request, the system shall update the request status and notify the student</w:t>
      </w:r>
    </w:p>
    <w:p w:rsidR="005810EB" w:rsidRDefault="005810EB" w:rsidP="005810EB">
      <w:r>
        <w:t>within five seconds.</w:t>
      </w:r>
    </w:p>
    <w:p w:rsidR="005810EB" w:rsidRDefault="005810EB" w:rsidP="005810EB"/>
    <w:p w:rsidR="005810EB" w:rsidRDefault="005810EB" w:rsidP="005810EB">
      <w:r>
        <w:t>FR-7. Booking History - When a student accesses “My Requests”, the system shall</w:t>
      </w:r>
    </w:p>
    <w:p w:rsidR="005810EB" w:rsidRDefault="005810EB" w:rsidP="005810EB">
      <w:r>
        <w:t>display all booking requests made by that student with their current status. - The system</w:t>
      </w:r>
    </w:p>
    <w:p w:rsidR="005810EB" w:rsidRDefault="005810EB" w:rsidP="005810EB">
      <w:r>
        <w:t>shall allow students to delete their own pending requests.</w:t>
      </w:r>
    </w:p>
    <w:p w:rsidR="005810EB" w:rsidRDefault="005810EB" w:rsidP="005810EB">
      <w:r>
        <w:t>FR-8. Personal Information Management - When a user accesses personal</w:t>
      </w:r>
    </w:p>
    <w:p w:rsidR="005810EB" w:rsidRDefault="005810EB" w:rsidP="005810EB">
      <w:r>
        <w:t xml:space="preserve">information, the system shall display their current details. - When a user updates </w:t>
      </w:r>
      <w:proofErr w:type="gramStart"/>
      <w:r>
        <w:t>their</w:t>
      </w:r>
      <w:proofErr w:type="gramEnd"/>
    </w:p>
    <w:p w:rsidR="005810EB" w:rsidRDefault="005810EB" w:rsidP="005810EB">
      <w:r>
        <w:t>information, the system shall validate and save the changes to the database.</w:t>
      </w:r>
    </w:p>
    <w:p w:rsidR="005810EB" w:rsidRDefault="005810EB" w:rsidP="005810EB">
      <w:r>
        <w:t>FR-9. Password Management - When a user changes their password, the system shall</w:t>
      </w:r>
    </w:p>
    <w:p w:rsidR="005810EB" w:rsidRDefault="005810EB" w:rsidP="005810EB">
      <w:r>
        <w:t>verify the current password and update to the new password. - When a user requests</w:t>
      </w:r>
    </w:p>
    <w:p w:rsidR="005810EB" w:rsidRDefault="005810EB" w:rsidP="005810EB">
      <w:r>
        <w:t xml:space="preserve">password </w:t>
      </w:r>
      <w:proofErr w:type="gramStart"/>
      <w:r>
        <w:t>reset,</w:t>
      </w:r>
      <w:proofErr w:type="gramEnd"/>
      <w:r>
        <w:t xml:space="preserve"> the system shall log the request for administrative processing.</w:t>
      </w:r>
    </w:p>
    <w:p w:rsidR="005810EB" w:rsidRDefault="005810EB" w:rsidP="005810EB">
      <w:r>
        <w:t>FR-10. Contact and Feedback - When a user submits contact information or feedback,</w:t>
      </w:r>
    </w:p>
    <w:p w:rsidR="005810EB" w:rsidRDefault="005810EB" w:rsidP="005810EB">
      <w:r>
        <w:t>the system shall store the data with timestamp for administrative review.</w:t>
      </w:r>
    </w:p>
    <w:p w:rsidR="005810EB" w:rsidRPr="005810EB" w:rsidRDefault="005810EB" w:rsidP="005810EB">
      <w:pPr>
        <w:pStyle w:val="Heading2"/>
      </w:pPr>
      <w:r w:rsidRPr="005810EB">
        <w:t>7. Quality Attributes (Measurable Targets)</w:t>
      </w:r>
    </w:p>
    <w:p w:rsidR="005810EB" w:rsidRDefault="005810EB" w:rsidP="005810EB">
      <w:r>
        <w:t>Performance: Under normal load of two hundred concurrent users, page response time</w:t>
      </w:r>
    </w:p>
    <w:p w:rsidR="005810EB" w:rsidRDefault="005810EB" w:rsidP="005810EB">
      <w:r>
        <w:t>shall be under three seconds for ninety-five percent of requests and under five seconds</w:t>
      </w:r>
    </w:p>
    <w:p w:rsidR="005810EB" w:rsidRDefault="005810EB" w:rsidP="005810EB">
      <w:r>
        <w:t>for ninety-nine percent of requests.</w:t>
      </w:r>
    </w:p>
    <w:p w:rsidR="005810EB" w:rsidRDefault="005810EB" w:rsidP="005810EB">
      <w:r>
        <w:t>Availability: The service shall be available ninety-nine percent of the time during</w:t>
      </w:r>
    </w:p>
    <w:p w:rsidR="005810EB" w:rsidRDefault="005810EB" w:rsidP="005810EB">
      <w:r>
        <w:t>business hours (8 AM to 8 PM), excluding scheduled maintenance announced at least</w:t>
      </w:r>
    </w:p>
    <w:p w:rsidR="005810EB" w:rsidRDefault="005810EB" w:rsidP="005810EB">
      <w:r>
        <w:lastRenderedPageBreak/>
        <w:t>twenty-four hours in advance.</w:t>
      </w:r>
    </w:p>
    <w:p w:rsidR="005810EB" w:rsidRDefault="005810EB" w:rsidP="005810EB">
      <w:r>
        <w:t>Security: All user sessions shall timeout after fifteen minutes of inactivity. Access to</w:t>
      </w:r>
    </w:p>
    <w:p w:rsidR="005810EB" w:rsidRDefault="005810EB" w:rsidP="005810EB">
      <w:r>
        <w:t>faculty features shall require explicit faculty role assignment. All booking actions shall</w:t>
      </w:r>
    </w:p>
    <w:p w:rsidR="005810EB" w:rsidRDefault="005810EB" w:rsidP="005810EB">
      <w:r>
        <w:t>be recorded with user ID, timestamp, and action details.</w:t>
      </w:r>
    </w:p>
    <w:p w:rsidR="005810EB" w:rsidRDefault="005810EB" w:rsidP="005810EB">
      <w:r>
        <w:t>Usability: A new student shall be able to search for a room and submit a booking request</w:t>
      </w:r>
    </w:p>
    <w:p w:rsidR="005810EB" w:rsidRDefault="005810EB" w:rsidP="005810EB">
      <w:r>
        <w:t>without training, completing the task within five minutes during a standard usability</w:t>
      </w:r>
    </w:p>
    <w:p w:rsidR="005810EB" w:rsidRDefault="005810EB" w:rsidP="005810EB">
      <w:r>
        <w:t>study with at least ten participants.</w:t>
      </w:r>
    </w:p>
    <w:p w:rsidR="005810EB" w:rsidRDefault="005810EB" w:rsidP="005810EB">
      <w:r>
        <w:t>Accessibility: The web interface shall support keyboard navigation and provide</w:t>
      </w:r>
    </w:p>
    <w:p w:rsidR="005810EB" w:rsidRDefault="005810EB" w:rsidP="005810EB">
      <w:r>
        <w:t>alternative text for images to meet basic accessibility requirements.</w:t>
      </w:r>
    </w:p>
    <w:p w:rsidR="005810EB" w:rsidRDefault="005810EB" w:rsidP="005810EB">
      <w:r>
        <w:t>Maintainability: Database backup and restore procedures shall be documented and</w:t>
      </w:r>
    </w:p>
    <w:p w:rsidR="005810EB" w:rsidRDefault="005810EB" w:rsidP="005810EB">
      <w:r>
        <w:t>executable within thirty minutes by IT support staff.</w:t>
      </w:r>
    </w:p>
    <w:p w:rsidR="005810EB" w:rsidRPr="005810EB" w:rsidRDefault="005810EB" w:rsidP="005810EB">
      <w:pPr>
        <w:pStyle w:val="Heading2"/>
      </w:pPr>
      <w:r w:rsidRPr="005810EB">
        <w:t>8. External Interfaces</w:t>
      </w:r>
    </w:p>
    <w:p w:rsidR="005810EB" w:rsidRDefault="005810EB" w:rsidP="005810EB">
      <w:r>
        <w:t>Human Interfaces: - Web interface for students and faculty using HTML5, CSS3, and</w:t>
      </w:r>
    </w:p>
    <w:p w:rsidR="005810EB" w:rsidRDefault="005810EB" w:rsidP="005810EB">
      <w:r>
        <w:t>JavaScript. - Handlebars templating engine for dynamic content generation.</w:t>
      </w:r>
    </w:p>
    <w:p w:rsidR="005810EB" w:rsidRDefault="005810EB" w:rsidP="005810EB"/>
    <w:p w:rsidR="005810EB" w:rsidRDefault="005810EB" w:rsidP="005810EB">
      <w:r>
        <w:t>System Interfaces: - MongoDB database for data persistence using Mongoose ODM.</w:t>
      </w:r>
    </w:p>
    <w:p w:rsidR="005810EB" w:rsidRDefault="005810EB" w:rsidP="005810EB">
      <w:r>
        <w:t>Express.js web framework for HTTP request handling. - Express-session for session</w:t>
      </w:r>
    </w:p>
    <w:p w:rsidR="005810EB" w:rsidRDefault="005810EB" w:rsidP="005810EB">
      <w:r>
        <w:t>management with MongoDB session store.</w:t>
      </w:r>
    </w:p>
    <w:p w:rsidR="005810EB" w:rsidRDefault="005810EB" w:rsidP="005810EB">
      <w:r>
        <w:t>Data Formats: - JSON for API responses and data exchange. - HTML forms for user</w:t>
      </w:r>
    </w:p>
    <w:p w:rsidR="005810EB" w:rsidRDefault="005810EB" w:rsidP="005810EB">
      <w:r>
        <w:t>input and data submission.</w:t>
      </w:r>
    </w:p>
    <w:p w:rsidR="005810EB" w:rsidRDefault="005810EB" w:rsidP="005810EB">
      <w:pPr>
        <w:pStyle w:val="Heading2"/>
      </w:pPr>
      <w:r>
        <w:t>9. Data Requirements</w:t>
      </w:r>
    </w:p>
    <w:p w:rsidR="005810EB" w:rsidRDefault="005810EB" w:rsidP="005810EB">
      <w:r>
        <w:t xml:space="preserve">Entities: User, Faculty, Room, </w:t>
      </w:r>
      <w:proofErr w:type="spellStart"/>
      <w:r>
        <w:t>Booking_Form</w:t>
      </w:r>
      <w:proofErr w:type="spellEnd"/>
      <w:r>
        <w:t xml:space="preserve">, Contact, Feedback, </w:t>
      </w:r>
      <w:proofErr w:type="spellStart"/>
      <w:r>
        <w:t>ResetPassword</w:t>
      </w:r>
      <w:proofErr w:type="spellEnd"/>
      <w:r>
        <w:t>,</w:t>
      </w:r>
    </w:p>
    <w:p w:rsidR="005810EB" w:rsidRDefault="005810EB" w:rsidP="005810EB">
      <w:proofErr w:type="spellStart"/>
      <w:r>
        <w:t>SessionData</w:t>
      </w:r>
      <w:proofErr w:type="spellEnd"/>
      <w:r>
        <w:t>.</w:t>
      </w:r>
    </w:p>
    <w:p w:rsidR="005810EB" w:rsidRDefault="005810EB" w:rsidP="005810EB">
      <w:r>
        <w:t xml:space="preserve">Identifiers: Each entity shall have a unique MongoDB </w:t>
      </w:r>
      <w:proofErr w:type="spellStart"/>
      <w:r>
        <w:t>ObjectId</w:t>
      </w:r>
      <w:proofErr w:type="spellEnd"/>
      <w:r>
        <w:t>. User IDs and faculty</w:t>
      </w:r>
    </w:p>
    <w:p w:rsidR="005810EB" w:rsidRDefault="005810EB" w:rsidP="005810EB">
      <w:r>
        <w:t>usernames shall be unique within their respective collections.</w:t>
      </w:r>
    </w:p>
    <w:p w:rsidR="005810EB" w:rsidRDefault="005810EB" w:rsidP="005810EB">
      <w:r>
        <w:lastRenderedPageBreak/>
        <w:t>Retention: Booking records shall be retained for three years; user session data for fifteen</w:t>
      </w:r>
    </w:p>
    <w:p w:rsidR="005810EB" w:rsidRDefault="005810EB" w:rsidP="005810EB">
      <w:r>
        <w:t>minutes; contact and feedback data for one year.</w:t>
      </w:r>
    </w:p>
    <w:p w:rsidR="005810EB" w:rsidRDefault="005810EB" w:rsidP="005810EB">
      <w:r>
        <w:t>Privacy: User contact details shall be visible only to the user themselves and system</w:t>
      </w:r>
    </w:p>
    <w:p w:rsidR="005810EB" w:rsidRDefault="005810EB" w:rsidP="005810EB">
      <w:r>
        <w:t>administrators. Faculty can view booking request details but not personal user</w:t>
      </w:r>
    </w:p>
    <w:p w:rsidR="005810EB" w:rsidRDefault="005810EB" w:rsidP="005810EB">
      <w:r>
        <w:t>information.</w:t>
      </w:r>
    </w:p>
    <w:p w:rsidR="005810EB" w:rsidRDefault="005810EB" w:rsidP="005810EB">
      <w:pPr>
        <w:pStyle w:val="Heading2"/>
      </w:pPr>
      <w:r>
        <w:t>10. Acceptance Criteria and Test Ideas</w:t>
      </w:r>
    </w:p>
    <w:p w:rsidR="005810EB" w:rsidRDefault="005810EB" w:rsidP="005810EB">
      <w:r>
        <w:t>Authentication: A valid student login with correct credentials redirects to student</w:t>
      </w:r>
    </w:p>
    <w:p w:rsidR="005810EB" w:rsidRDefault="005810EB" w:rsidP="005810EB">
      <w:r>
        <w:t>dashboard within three seconds; invalid credentials show error message.</w:t>
      </w:r>
    </w:p>
    <w:p w:rsidR="005810EB" w:rsidRDefault="005810EB" w:rsidP="005810EB">
      <w:r>
        <w:t>Booking Request: A student can successfully submit a booking request for an available</w:t>
      </w:r>
    </w:p>
    <w:p w:rsidR="005810EB" w:rsidRDefault="005810EB" w:rsidP="005810EB">
      <w:r>
        <w:t>room; the request appears in faculty approval queue with “On Hold” status.</w:t>
      </w:r>
    </w:p>
    <w:p w:rsidR="005810EB" w:rsidRDefault="005810EB" w:rsidP="005810EB">
      <w:r>
        <w:t>Faculty Approval: A faculty member can approve a booking request; the request status</w:t>
      </w:r>
    </w:p>
    <w:p w:rsidR="005810EB" w:rsidRDefault="005810EB" w:rsidP="005810EB">
      <w:r>
        <w:t>changes to “Approved” and the room status updates to “Booked”.</w:t>
      </w:r>
    </w:p>
    <w:p w:rsidR="005810EB" w:rsidRDefault="005810EB" w:rsidP="005810EB">
      <w:r>
        <w:t>Session Management: User session expires after fifteen minutes of inactivity; user is</w:t>
      </w:r>
    </w:p>
    <w:p w:rsidR="005810EB" w:rsidRDefault="005810EB" w:rsidP="005810EB">
      <w:r>
        <w:t>redirected to login page when accessing protected routes.</w:t>
      </w:r>
    </w:p>
    <w:p w:rsidR="005810EB" w:rsidRDefault="005810EB" w:rsidP="005810EB">
      <w:r>
        <w:t>Data Validation: System prevents duplicate User IDs and Email addresses during</w:t>
      </w:r>
    </w:p>
    <w:p w:rsidR="005810EB" w:rsidRDefault="005810EB" w:rsidP="005810EB">
      <w:r>
        <w:t>registration; form validation ensures required fields are completed.</w:t>
      </w:r>
    </w:p>
    <w:p w:rsidR="005810EB" w:rsidRDefault="005810EB" w:rsidP="005810EB">
      <w:pPr>
        <w:pStyle w:val="Heading2"/>
      </w:pPr>
      <w:r>
        <w:t>11. Out-of-Scope</w:t>
      </w:r>
    </w:p>
    <w:p w:rsidR="005810EB" w:rsidRDefault="005810EB" w:rsidP="005810EB">
      <w:r>
        <w:t>• Integration with university email system for notifications.</w:t>
      </w:r>
    </w:p>
    <w:p w:rsidR="005810EB" w:rsidRDefault="005810EB" w:rsidP="005810EB">
      <w:r>
        <w:t>• Mobile application development.</w:t>
      </w:r>
    </w:p>
    <w:p w:rsidR="005810EB" w:rsidRDefault="005810EB" w:rsidP="005810EB">
      <w:r>
        <w:t>• Advanced reporting and analytics dashboard.</w:t>
      </w:r>
    </w:p>
    <w:p w:rsidR="005810EB" w:rsidRDefault="005810EB" w:rsidP="005810EB"/>
    <w:p w:rsidR="005810EB" w:rsidRDefault="005810EB" w:rsidP="005810EB">
      <w:r>
        <w:t>• Integration with university calendar systems.</w:t>
      </w:r>
    </w:p>
    <w:p w:rsidR="005810EB" w:rsidRDefault="005810EB" w:rsidP="005810EB">
      <w:r>
        <w:t>• Payment processing for room usage fees.</w:t>
      </w:r>
    </w:p>
    <w:p w:rsidR="005810EB" w:rsidRDefault="005810EB" w:rsidP="005810EB">
      <w:r>
        <w:t>• Equipment inventory management.</w:t>
      </w:r>
    </w:p>
    <w:p w:rsidR="005810EB" w:rsidRPr="005810EB" w:rsidRDefault="005810EB" w:rsidP="005810EB">
      <w:pPr>
        <w:pStyle w:val="Heading2"/>
      </w:pPr>
      <w:r w:rsidRPr="005810EB">
        <w:t>12. Prioritization</w:t>
      </w:r>
    </w:p>
    <w:p w:rsidR="005810EB" w:rsidRDefault="005810EB" w:rsidP="005810EB">
      <w:r>
        <w:t>Must-have: User authentication, room availability display, booking request creation,</w:t>
      </w:r>
    </w:p>
    <w:p w:rsidR="005810EB" w:rsidRDefault="005810EB" w:rsidP="005810EB">
      <w:r>
        <w:lastRenderedPageBreak/>
        <w:t>faculty approval process, basic user profile management.</w:t>
      </w:r>
    </w:p>
    <w:p w:rsidR="005810EB" w:rsidRDefault="005810EB" w:rsidP="005810EB">
      <w:r>
        <w:t>Should-have: Booking history, password management, contact/feedback forms, session</w:t>
      </w:r>
    </w:p>
    <w:p w:rsidR="005810EB" w:rsidRDefault="005810EB" w:rsidP="005810EB">
      <w:r>
        <w:t>management.</w:t>
      </w:r>
    </w:p>
    <w:p w:rsidR="005810EB" w:rsidRDefault="005810EB" w:rsidP="005810EB">
      <w:r>
        <w:t>Could-have: Email notifications, advanced search filters, room capacity management,</w:t>
      </w:r>
    </w:p>
    <w:p w:rsidR="005810EB" w:rsidRDefault="005810EB" w:rsidP="005810EB">
      <w:r>
        <w:t>conflict resolution tools.</w:t>
      </w:r>
    </w:p>
    <w:p w:rsidR="005810EB" w:rsidRDefault="005810EB" w:rsidP="005810EB">
      <w:pPr>
        <w:pStyle w:val="Heading2"/>
      </w:pPr>
      <w:r>
        <w:t>13. Traceability Slice</w:t>
      </w:r>
    </w:p>
    <w:p w:rsidR="005810EB" w:rsidRDefault="005810EB" w:rsidP="005810EB">
      <w:r>
        <w:t>Goal: Reduce average room booking processing time by seventy percent within one</w:t>
      </w:r>
    </w:p>
    <w:p w:rsidR="005810EB" w:rsidRDefault="005810EB" w:rsidP="005810EB">
      <w:r>
        <w:t>semester.</w:t>
      </w:r>
    </w:p>
    <w:p w:rsidR="005810EB" w:rsidRDefault="005810EB" w:rsidP="005810EB">
      <w:r w:rsidRPr="005810EB">
        <w:rPr>
          <w:b/>
          <w:bCs/>
        </w:rPr>
        <w:t>• Linked Requirements</w:t>
      </w:r>
      <w:r>
        <w:t>: Booking request creation (FR-5), faculty approval process (FR-</w:t>
      </w:r>
    </w:p>
    <w:p w:rsidR="008F7A2D" w:rsidRDefault="005810EB" w:rsidP="005810EB">
      <w:r>
        <w:t>6), room availability display (FR-4).</w:t>
      </w:r>
    </w:p>
    <w:p w:rsidR="008F7A2D" w:rsidRDefault="00000000">
      <w:r>
        <w:br w:type="page"/>
      </w:r>
    </w:p>
    <w:p w:rsidR="008F7A2D" w:rsidRDefault="00000000">
      <w:pPr>
        <w:pStyle w:val="Heading1"/>
      </w:pPr>
      <w:r>
        <w:lastRenderedPageBreak/>
        <w:t>3. Design Phase</w:t>
      </w:r>
    </w:p>
    <w:p w:rsidR="008F7A2D" w:rsidRDefault="00000000">
      <w:pPr>
        <w:pStyle w:val="Heading2"/>
      </w:pPr>
      <w:r>
        <w:t>3.1 Class Diagram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3236400" cy="7423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400" cy="74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2"/>
      </w:pPr>
      <w:r>
        <w:lastRenderedPageBreak/>
        <w:t>3.2 Sequence Diagram</w:t>
      </w:r>
    </w:p>
    <w:p w:rsidR="008F7A2D" w:rsidRDefault="00000000">
      <w:pPr>
        <w:pStyle w:val="Heading3"/>
      </w:pPr>
      <w:r>
        <w:t>3.2.1 Sequence diagram to Book Room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35218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dd_boo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t>3.2.2 Sequence diagram to View Room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28958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view_ro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lastRenderedPageBreak/>
        <w:t>3.2.3 Sequence diagram for Login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33340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2"/>
      </w:pPr>
      <w:r>
        <w:t>3.3 Collaboration Diagram</w:t>
      </w:r>
    </w:p>
    <w:p w:rsidR="008F7A2D" w:rsidRDefault="00000000">
      <w:pPr>
        <w:pStyle w:val="Heading3"/>
      </w:pPr>
      <w:r>
        <w:t>3.3.1 Collaboration diagram to Book Room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12176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ab_add_boo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t>3.3.2 Collaboration Diagram to View Room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7546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ab_view_ro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2"/>
      </w:pPr>
      <w:r>
        <w:lastRenderedPageBreak/>
        <w:t>3.4 State Chart Diagrams</w:t>
      </w:r>
    </w:p>
    <w:p w:rsidR="008F7A2D" w:rsidRDefault="00000000">
      <w:pPr>
        <w:pStyle w:val="Heading3"/>
      </w:pPr>
      <w:r>
        <w:t>3.4.1 State Chart Diagram for Unregistered User</w:t>
      </w:r>
    </w:p>
    <w:p w:rsidR="008F7A2D" w:rsidRDefault="005810EB">
      <w:pPr>
        <w:jc w:val="center"/>
      </w:pP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drawing>
          <wp:inline distT="0" distB="0" distL="0" distR="0" wp14:anchorId="175A9292" wp14:editId="08B59A53">
            <wp:extent cx="2890800" cy="6537600"/>
            <wp:effectExtent l="0" t="0" r="5080" b="317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unregiste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0800" cy="65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3"/>
      </w:pPr>
      <w:r>
        <w:lastRenderedPageBreak/>
        <w:t>3.4.2 State Chart Diagram for Booking Request</w:t>
      </w:r>
    </w:p>
    <w:p w:rsidR="008F7A2D" w:rsidRDefault="005810EB">
      <w:pPr>
        <w:jc w:val="center"/>
      </w:pPr>
      <w:r>
        <w:rPr>
          <w:noProof/>
        </w:rPr>
        <w:softHyphen/>
      </w:r>
      <w:r>
        <w:rPr>
          <w:noProof/>
        </w:rPr>
        <w:softHyphen/>
      </w:r>
      <w:r w:rsidR="00000000">
        <w:rPr>
          <w:noProof/>
        </w:rPr>
        <w:drawing>
          <wp:inline distT="0" distB="0" distL="0" distR="0">
            <wp:extent cx="5486400" cy="63865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book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r>
        <w:br w:type="page"/>
      </w:r>
    </w:p>
    <w:p w:rsidR="008F7A2D" w:rsidRDefault="00000000">
      <w:pPr>
        <w:pStyle w:val="Heading1"/>
      </w:pPr>
      <w:r>
        <w:lastRenderedPageBreak/>
        <w:t>4. Implementation</w:t>
      </w:r>
    </w:p>
    <w:p w:rsidR="008F7A2D" w:rsidRDefault="00000000">
      <w:pPr>
        <w:pStyle w:val="Heading2"/>
      </w:pPr>
      <w:r>
        <w:t>4.1 Component Diagrams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35665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2"/>
      </w:pPr>
      <w:r>
        <w:lastRenderedPageBreak/>
        <w:t>4.2 Deployment Diagrams</w:t>
      </w:r>
    </w:p>
    <w:p w:rsidR="008F7A2D" w:rsidRDefault="00000000">
      <w:pPr>
        <w:jc w:val="center"/>
      </w:pPr>
      <w:r>
        <w:rPr>
          <w:noProof/>
        </w:rPr>
        <w:drawing>
          <wp:inline distT="0" distB="0" distL="0" distR="0">
            <wp:extent cx="5486400" cy="52916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A2D" w:rsidRDefault="00000000">
      <w:pPr>
        <w:pStyle w:val="Heading2"/>
      </w:pPr>
      <w:r>
        <w:t>4.3 Screenshots</w:t>
      </w:r>
    </w:p>
    <w:p w:rsidR="008F7A2D" w:rsidRDefault="00000000">
      <w:r>
        <w:t>[Login Page Screenshot]</w:t>
      </w:r>
    </w:p>
    <w:p w:rsidR="008F7A2D" w:rsidRDefault="00000000">
      <w:r>
        <w:t>[Dashboard Screenshot]</w:t>
      </w:r>
    </w:p>
    <w:p w:rsidR="008F7A2D" w:rsidRDefault="00000000">
      <w:r>
        <w:br w:type="page"/>
      </w:r>
    </w:p>
    <w:p w:rsidR="008F7A2D" w:rsidRDefault="00000000">
      <w:pPr>
        <w:pStyle w:val="Heading1"/>
      </w:pPr>
      <w:r>
        <w:lastRenderedPageBreak/>
        <w:t>5. Testing</w:t>
      </w:r>
    </w:p>
    <w:p w:rsidR="008F7A2D" w:rsidRDefault="00000000">
      <w:pPr>
        <w:pStyle w:val="Heading2"/>
      </w:pPr>
      <w:r>
        <w:t>5.1 Test Plan</w:t>
      </w:r>
    </w:p>
    <w:p w:rsidR="008F7A2D" w:rsidRDefault="00000000">
      <w:r>
        <w:t>Scope: Unit, Integration, System Testing.</w:t>
      </w:r>
    </w:p>
    <w:p w:rsidR="008F7A2D" w:rsidRDefault="00000000">
      <w:pPr>
        <w:pStyle w:val="Heading2"/>
      </w:pPr>
      <w:r>
        <w:t>5.2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A2D">
        <w:tc>
          <w:tcPr>
            <w:tcW w:w="2340" w:type="dxa"/>
          </w:tcPr>
          <w:p w:rsidR="008F7A2D" w:rsidRDefault="00000000">
            <w:r>
              <w:t>ID</w:t>
            </w:r>
          </w:p>
        </w:tc>
        <w:tc>
          <w:tcPr>
            <w:tcW w:w="2340" w:type="dxa"/>
          </w:tcPr>
          <w:p w:rsidR="008F7A2D" w:rsidRDefault="00000000">
            <w:r>
              <w:t>Desc</w:t>
            </w:r>
          </w:p>
        </w:tc>
        <w:tc>
          <w:tcPr>
            <w:tcW w:w="2340" w:type="dxa"/>
          </w:tcPr>
          <w:p w:rsidR="008F7A2D" w:rsidRDefault="00000000">
            <w:r>
              <w:t>Expected</w:t>
            </w:r>
          </w:p>
        </w:tc>
        <w:tc>
          <w:tcPr>
            <w:tcW w:w="2340" w:type="dxa"/>
          </w:tcPr>
          <w:p w:rsidR="008F7A2D" w:rsidRDefault="00000000">
            <w:r>
              <w:t>Status</w:t>
            </w:r>
          </w:p>
        </w:tc>
      </w:tr>
      <w:tr w:rsidR="008F7A2D">
        <w:tc>
          <w:tcPr>
            <w:tcW w:w="2340" w:type="dxa"/>
          </w:tcPr>
          <w:p w:rsidR="008F7A2D" w:rsidRDefault="00000000">
            <w:r>
              <w:t>TC1</w:t>
            </w:r>
          </w:p>
        </w:tc>
        <w:tc>
          <w:tcPr>
            <w:tcW w:w="2340" w:type="dxa"/>
          </w:tcPr>
          <w:p w:rsidR="008F7A2D" w:rsidRDefault="00000000">
            <w:r>
              <w:t>Login</w:t>
            </w:r>
          </w:p>
        </w:tc>
        <w:tc>
          <w:tcPr>
            <w:tcW w:w="2340" w:type="dxa"/>
          </w:tcPr>
          <w:p w:rsidR="008F7A2D" w:rsidRDefault="00000000">
            <w:r>
              <w:t>Success</w:t>
            </w:r>
          </w:p>
        </w:tc>
        <w:tc>
          <w:tcPr>
            <w:tcW w:w="2340" w:type="dxa"/>
          </w:tcPr>
          <w:p w:rsidR="008F7A2D" w:rsidRDefault="00000000">
            <w:r>
              <w:t>Pass</w:t>
            </w:r>
          </w:p>
        </w:tc>
      </w:tr>
    </w:tbl>
    <w:p w:rsidR="008F7A2D" w:rsidRDefault="00000000">
      <w:pPr>
        <w:pStyle w:val="Heading2"/>
      </w:pPr>
      <w:r>
        <w:t>5.3 Test Reports</w:t>
      </w:r>
    </w:p>
    <w:p w:rsidR="008F7A2D" w:rsidRDefault="00000000">
      <w:r>
        <w:t>All tests passed.</w:t>
      </w:r>
    </w:p>
    <w:sectPr w:rsidR="008F7A2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DF4A74"/>
    <w:multiLevelType w:val="multilevel"/>
    <w:tmpl w:val="20E0AA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0" w15:restartNumberingAfterBreak="0">
    <w:nsid w:val="6DED6150"/>
    <w:multiLevelType w:val="multilevel"/>
    <w:tmpl w:val="EF3092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1" w15:restartNumberingAfterBreak="0">
    <w:nsid w:val="6DF0688E"/>
    <w:multiLevelType w:val="multilevel"/>
    <w:tmpl w:val="CE2C0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99668711">
    <w:abstractNumId w:val="8"/>
  </w:num>
  <w:num w:numId="2" w16cid:durableId="933900273">
    <w:abstractNumId w:val="6"/>
  </w:num>
  <w:num w:numId="3" w16cid:durableId="987830653">
    <w:abstractNumId w:val="5"/>
  </w:num>
  <w:num w:numId="4" w16cid:durableId="24252066">
    <w:abstractNumId w:val="4"/>
  </w:num>
  <w:num w:numId="5" w16cid:durableId="319967282">
    <w:abstractNumId w:val="7"/>
  </w:num>
  <w:num w:numId="6" w16cid:durableId="1964730661">
    <w:abstractNumId w:val="3"/>
  </w:num>
  <w:num w:numId="7" w16cid:durableId="1274942131">
    <w:abstractNumId w:val="2"/>
  </w:num>
  <w:num w:numId="8" w16cid:durableId="1899902102">
    <w:abstractNumId w:val="1"/>
  </w:num>
  <w:num w:numId="9" w16cid:durableId="1778522341">
    <w:abstractNumId w:val="0"/>
  </w:num>
  <w:num w:numId="10" w16cid:durableId="2097633084">
    <w:abstractNumId w:val="9"/>
  </w:num>
  <w:num w:numId="11" w16cid:durableId="1442458024">
    <w:abstractNumId w:val="10"/>
  </w:num>
  <w:num w:numId="12" w16cid:durableId="13206207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0EB"/>
    <w:rsid w:val="008F7A2D"/>
    <w:rsid w:val="00AA1D8D"/>
    <w:rsid w:val="00B47730"/>
    <w:rsid w:val="00CB0664"/>
    <w:rsid w:val="00EC08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5C072"/>
  <w14:defaultImageDpi w14:val="300"/>
  <w15:docId w15:val="{1B9D1D69-954F-384C-AD0C-4ED59D25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2015</Words>
  <Characters>11487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Sinha</cp:lastModifiedBy>
  <cp:revision>4</cp:revision>
  <dcterms:created xsi:type="dcterms:W3CDTF">2013-12-23T23:15:00Z</dcterms:created>
  <dcterms:modified xsi:type="dcterms:W3CDTF">2025-11-24T22:16:00Z</dcterms:modified>
  <cp:category/>
</cp:coreProperties>
</file>